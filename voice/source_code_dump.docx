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Code Dump (All Extensions)</w:t>
      </w:r>
    </w:p>
    <w:p>
      <w:r>
        <w:br w:type="page"/>
      </w:r>
    </w:p>
    <w:p>
      <w:pPr>
        <w:pStyle w:val="Heading2"/>
      </w:pPr>
      <w:r>
        <w:t>File: C:\Users\Ridhv\Desktop\websites\aiass\voice\code_source_dump.py (.py)</w:t>
      </w:r>
    </w:p>
    <w:p>
      <w:r>
        <w:rPr>
          <w:rFonts w:ascii="Courier New" w:hAnsi="Courier New"/>
          <w:sz w:val="18"/>
        </w:rPr>
        <w:t>import os</w:t>
        <w:br/>
        <w:br/>
        <w:t>from docx import Document</w:t>
        <w:br/>
        <w:br/>
        <w:t>from docx.shared import Pt</w:t>
        <w:br/>
        <w:br/>
        <w:br/>
        <w:br/>
        <w:br/>
        <w:br/>
        <w:t>import os</w:t>
        <w:br/>
        <w:br/>
        <w:t>from docx import Document</w:t>
        <w:br/>
        <w:br/>
        <w:t>from docx.shared import Pt</w:t>
        <w:br/>
        <w:br/>
        <w:t>import re</w:t>
        <w:br/>
        <w:br/>
        <w:br/>
        <w:br/>
        <w:br/>
        <w:br/>
        <w:t># XML-safe text filter</w:t>
        <w:br/>
        <w:br/>
        <w:t>def make_xml_safe(text: str) -&gt; str:</w:t>
        <w:br/>
        <w:br/>
        <w:t xml:space="preserve">    # Remove NULL bytes and illegal control chars</w:t>
        <w:br/>
        <w:br/>
        <w:t xml:space="preserve">    return re.sub(</w:t>
        <w:br/>
        <w:br/>
        <w:t xml:space="preserve">        r"[\x00-\x08\x0B\x0C\x0E-\x1F]",</w:t>
        <w:br/>
        <w:br/>
        <w:t xml:space="preserve">        "",</w:t>
        <w:br/>
        <w:br/>
        <w:t xml:space="preserve">        text</w:t>
        <w:br/>
        <w:br/>
        <w:t xml:space="preserve">    )</w:t>
        <w:br/>
        <w:br/>
        <w:br/>
        <w:br/>
        <w:br/>
        <w:br/>
        <w:t>def extract_code_files_to_word(folder_path: str, output_docx: str):</w:t>
        <w:br/>
        <w:br/>
        <w:t xml:space="preserve">    print(f"[DEBUG] Starting extraction from folder: {folder_path}")</w:t>
        <w:br/>
        <w:br/>
        <w:t xml:space="preserve">    print("[DEBUG] Mode: ALL extensions (text-safe only)")</w:t>
        <w:br/>
        <w:br/>
        <w:br/>
        <w:br/>
        <w:t xml:space="preserve">    if not os.path.isdir(folder_path):</w:t>
        <w:br/>
        <w:br/>
        <w:t xml:space="preserve">        print("[ERROR] Provided path is not a directory")</w:t>
        <w:br/>
        <w:br/>
        <w:t xml:space="preserve">        return</w:t>
        <w:br/>
        <w:br/>
        <w:br/>
        <w:br/>
        <w:t xml:space="preserve">    output_docx = os.path.abspath(output_docx)</w:t>
        <w:br/>
        <w:br/>
        <w:br/>
        <w:br/>
        <w:t xml:space="preserve">    document = Document()</w:t>
        <w:br/>
        <w:br/>
        <w:t xml:space="preserve">    document.add_heading("Source Code Dump (All Extensions)", level=1)</w:t>
        <w:br/>
        <w:br/>
        <w:br/>
        <w:br/>
        <w:t xml:space="preserve">    file_count = 0</w:t>
        <w:br/>
        <w:br/>
        <w:t xml:space="preserve">    skipped_files = 0</w:t>
        <w:br/>
        <w:br/>
        <w:br/>
        <w:br/>
        <w:t xml:space="preserve">    for root, _, files in os.walk(folder_path):</w:t>
        <w:br/>
        <w:br/>
        <w:t xml:space="preserve">        for file in files:</w:t>
        <w:br/>
        <w:br/>
        <w:t xml:space="preserve">            file_path = os.path.abspath(os.path.join(root, file))</w:t>
        <w:br/>
        <w:br/>
        <w:br/>
        <w:br/>
        <w:t xml:space="preserve">            # 🚫 Skip the output file itself</w:t>
        <w:br/>
        <w:br/>
        <w:t xml:space="preserve">            if file_path == output_docx:</w:t>
        <w:br/>
        <w:br/>
        <w:t xml:space="preserve">                print(f"[SKIP] Output file: {file_path}")</w:t>
        <w:br/>
        <w:br/>
        <w:t xml:space="preserve">                continue</w:t>
        <w:br/>
        <w:br/>
        <w:br/>
        <w:br/>
        <w:t xml:space="preserve">            print(f"[DEBUG] Attempting file: {file_path}")</w:t>
        <w:br/>
        <w:br/>
        <w:br/>
        <w:br/>
        <w:t xml:space="preserve">            try:</w:t>
        <w:br/>
        <w:br/>
        <w:t xml:space="preserve">                with open(file_path, "rb") as f:</w:t>
        <w:br/>
        <w:br/>
        <w:t xml:space="preserve">                    raw = f.read()</w:t>
        <w:br/>
        <w:br/>
        <w:br/>
        <w:br/>
        <w:t xml:space="preserve">                # 🚫 Binary detection (NULL byte)</w:t>
        <w:br/>
        <w:br/>
        <w:t xml:space="preserve">                if b"\x00" in raw:</w:t>
        <w:br/>
        <w:br/>
        <w:t xml:space="preserve">                    skipped_files += 1</w:t>
        <w:br/>
        <w:br/>
        <w:t xml:space="preserve">                    print(f"[SKIP] Binary file detected: {file_path}")</w:t>
        <w:br/>
        <w:br/>
        <w:t xml:space="preserve">                    continue</w:t>
        <w:br/>
        <w:br/>
        <w:br/>
        <w:br/>
        <w:t xml:space="preserve">                # Decode text</w:t>
        <w:br/>
        <w:br/>
        <w:t xml:space="preserve">                try:</w:t>
        <w:br/>
        <w:br/>
        <w:t xml:space="preserve">                    content = raw.decode("utf-8")</w:t>
        <w:br/>
        <w:br/>
        <w:t xml:space="preserve">                except UnicodeDecodeError:</w:t>
        <w:br/>
        <w:br/>
        <w:t xml:space="preserve">                    content = raw.decode("latin-1")</w:t>
        <w:br/>
        <w:br/>
        <w:br/>
        <w:br/>
        <w:t xml:space="preserve">                # XML safety</w:t>
        <w:br/>
        <w:br/>
        <w:t xml:space="preserve">                content = make_xml_safe(content)</w:t>
        <w:br/>
        <w:br/>
        <w:br/>
        <w:br/>
        <w:t xml:space="preserve">            except Exception as e:</w:t>
        <w:br/>
        <w:br/>
        <w:t xml:space="preserve">                skipped_files += 1</w:t>
        <w:br/>
        <w:br/>
        <w:t xml:space="preserve">                print(f"[SKIP] Error reading file: {file_path} | {e}")</w:t>
        <w:br/>
        <w:br/>
        <w:t xml:space="preserve">                continue</w:t>
        <w:br/>
        <w:br/>
        <w:br/>
        <w:br/>
        <w:t xml:space="preserve">            file_count += 1</w:t>
        <w:br/>
        <w:br/>
        <w:t xml:space="preserve">            ext = os.path.splitext(file)[1].lower()</w:t>
        <w:br/>
        <w:br/>
        <w:br/>
        <w:br/>
        <w:t xml:space="preserve">            document.add_page_break()</w:t>
        <w:br/>
        <w:br/>
        <w:t xml:space="preserve">            document.add_heading(</w:t>
        <w:br/>
        <w:br/>
        <w:t xml:space="preserve">                f"File: {file_path} ({ext if ext else 'no extension'})",</w:t>
        <w:br/>
        <w:br/>
        <w:t xml:space="preserve">                level=2</w:t>
        <w:br/>
        <w:br/>
        <w:t xml:space="preserve">            )</w:t>
        <w:br/>
        <w:br/>
        <w:br/>
        <w:br/>
        <w:t xml:space="preserve">            para = document.add_paragraph()</w:t>
        <w:br/>
        <w:br/>
        <w:t xml:space="preserve">            run = para.add_run(content)</w:t>
        <w:br/>
        <w:br/>
        <w:t xml:space="preserve">            run.font.name = "Courier New"</w:t>
        <w:br/>
        <w:br/>
        <w:t xml:space="preserve">            run.font.size = Pt(9)</w:t>
        <w:br/>
        <w:br/>
        <w:br/>
        <w:br/>
        <w:t xml:space="preserve">    document.save(output_docx)</w:t>
        <w:br/>
        <w:br/>
        <w:br/>
        <w:br/>
        <w:t xml:space="preserve">    print("[DEBUG] Extraction complete")</w:t>
        <w:br/>
        <w:br/>
        <w:t xml:space="preserve">    print(f"[DEBUG] Files added: {file_count}")</w:t>
        <w:br/>
        <w:br/>
        <w:t xml:space="preserve">    print(f"[DEBUG] Files skipped: {skipped_files}")</w:t>
        <w:br/>
        <w:br/>
        <w:t xml:space="preserve">    print(f"[DEBUG] Word document saved as: {output_docx}")</w:t>
        <w:br/>
        <w:br/>
        <w:br/>
        <w:br/>
        <w:br/>
        <w:br/>
        <w:t># ===============================</w:t>
        <w:br/>
        <w:br/>
        <w:t># USAGE</w:t>
        <w:br/>
        <w:br/>
        <w:t># ===============================</w:t>
        <w:br/>
        <w:br/>
        <w:t>if __name__ == "__main__":</w:t>
        <w:br/>
        <w:br/>
        <w:t xml:space="preserve">    SOURCE_FOLDER = r"C:\Users\Ridhv\Desktop\websites\aiass\voice"</w:t>
        <w:br/>
        <w:br/>
        <w:t xml:space="preserve">    OUTPUT_FILE = "source_code_dump.docx"</w:t>
        <w:br/>
        <w:br/>
        <w:br/>
        <w:br/>
        <w:t xml:space="preserve">    extract_code_files_to_word(SOURCE_FOLDER, OUTPUT_FILE)</w:t>
      </w:r>
    </w:p>
    <w:p>
      <w:r>
        <w:br w:type="page"/>
      </w:r>
    </w:p>
    <w:p>
      <w:pPr>
        <w:pStyle w:val="Heading2"/>
      </w:pPr>
      <w:r>
        <w:t>File: C:\Users\Ridhv\Desktop\websites\aiass\voice\main.py (.py)</w:t>
      </w:r>
    </w:p>
    <w:p>
      <w:r>
        <w:rPr>
          <w:rFonts w:ascii="Courier New" w:hAnsi="Courier New"/>
          <w:sz w:val="18"/>
        </w:rPr>
        <w:t># main.py</w:t>
        <w:br/>
        <w:br/>
        <w:t># Main control loop for AI Assistant</w:t>
        <w:br/>
        <w:br/>
        <w:t># Unified print + TTS output</w:t>
        <w:br/>
        <w:br/>
        <w:t># Deterministic, safe, debuggable</w:t>
        <w:br/>
        <w:br/>
        <w:br/>
        <w:br/>
        <w:t>from speech.stt import SpeechToText</w:t>
        <w:br/>
        <w:br/>
        <w:t>from intent.rule_router import route as rule_route</w:t>
        <w:br/>
        <w:br/>
        <w:t>from brain.state import State</w:t>
        <w:br/>
        <w:br/>
        <w:t>from brain.keyboard_brain import KeyboardBrain</w:t>
        <w:br/>
        <w:br/>
        <w:t>from utils.normalizer import normalize</w:t>
        <w:br/>
        <w:br/>
        <w:t>from utils.validators import validate_intent, is_confidence_acceptable</w:t>
        <w:br/>
        <w:br/>
        <w:t>from utils.logger import log_event</w:t>
        <w:br/>
        <w:br/>
        <w:t>from utils.config_loader import load_json</w:t>
        <w:br/>
        <w:br/>
        <w:t>from intent.learner import learn</w:t>
        <w:br/>
        <w:br/>
        <w:t>from brain.dictation_buffer import DictationBuffer</w:t>
        <w:br/>
        <w:br/>
        <w:t>from brain.pending_plan import PendingPlan</w:t>
        <w:br/>
        <w:br/>
        <w:t>from utils.file_writer import write_files</w:t>
        <w:br/>
        <w:br/>
        <w:t>from ai.ai_engine import ai_propose_improvement, ai_generate_code</w:t>
        <w:br/>
        <w:br/>
        <w:t>from intent.ai_router import ai_route</w:t>
        <w:br/>
        <w:br/>
        <w:t>from learning.log_miner import mine_rules</w:t>
        <w:br/>
        <w:br/>
        <w:t>from utils.say import say   # 🔥 unified output (print + TTS)</w:t>
        <w:br/>
        <w:br/>
        <w:br/>
        <w:br/>
        <w:t># ---------- Load Config ----------</w:t>
        <w:br/>
        <w:br/>
        <w:t>settings = load_json("config/settings.json")</w:t>
        <w:br/>
        <w:br/>
        <w:t>keys = load_json("config/keys.json")</w:t>
        <w:br/>
        <w:br/>
        <w:t>ai_settings = load_json("config/ai.json")</w:t>
        <w:br/>
        <w:br/>
        <w:br/>
        <w:br/>
        <w:t>DEBUG = settings["debug"]["enabled"]</w:t>
        <w:br/>
        <w:br/>
        <w:br/>
        <w:br/>
        <w:t>print("[MAIN] System starting...")</w:t>
        <w:br/>
        <w:br/>
        <w:br/>
        <w:br/>
        <w:t># ---------- Initialize State ----------</w:t>
        <w:br/>
        <w:br/>
        <w:t>state = State(</w:t>
        <w:br/>
        <w:br/>
        <w:t xml:space="preserve">    default_mode=settings["execution"]["default_mode"],</w:t>
        <w:br/>
        <w:br/>
        <w:t xml:space="preserve">    debug=DEBUG</w:t>
        <w:br/>
        <w:br/>
        <w:t>)</w:t>
        <w:br/>
        <w:br/>
        <w:br/>
        <w:br/>
        <w:t>keyboard_brain = KeyboardBrain(</w:t>
        <w:br/>
        <w:br/>
        <w:t xml:space="preserve">    state=state,</w:t>
        <w:br/>
        <w:br/>
        <w:t xml:space="preserve">    settings=settings,</w:t>
        <w:br/>
        <w:br/>
        <w:t xml:space="preserve">    keys=keys</w:t>
        <w:br/>
        <w:br/>
        <w:t>)</w:t>
        <w:br/>
        <w:br/>
        <w:br/>
        <w:br/>
        <w:t>stt = SpeechToText(</w:t>
        <w:br/>
        <w:br/>
        <w:t xml:space="preserve">    language=settings["speech"]["language"],</w:t>
        <w:br/>
        <w:br/>
        <w:t xml:space="preserve">    listen_timeout=settings["speech"]["listen_timeout_sec"],</w:t>
        <w:br/>
        <w:br/>
        <w:t xml:space="preserve">    phrase_time_limit=settings["speech"]["phrase_time_limit_sec"],</w:t>
        <w:br/>
        <w:br/>
        <w:t xml:space="preserve">    debug=DEBUG</w:t>
        <w:br/>
        <w:br/>
        <w:t>)</w:t>
        <w:br/>
        <w:br/>
        <w:br/>
        <w:br/>
        <w:t>dictation_buffer = DictationBuffer()</w:t>
        <w:br/>
        <w:br/>
        <w:t>pending_plan = PendingPlan()</w:t>
        <w:br/>
        <w:br/>
        <w:br/>
        <w:br/>
        <w:br/>
        <w:br/>
        <w:t># =========================</w:t>
        <w:br/>
        <w:br/>
        <w:t># MAIN LOOP</w:t>
        <w:br/>
        <w:br/>
        <w:t># =========================</w:t>
        <w:br/>
        <w:br/>
        <w:br/>
        <w:br/>
        <w:t>def main_loop():</w:t>
        <w:br/>
        <w:br/>
        <w:t xml:space="preserve">    print("[MAIN] Entering main loop")</w:t>
        <w:br/>
        <w:br/>
        <w:br/>
        <w:br/>
        <w:t xml:space="preserve">    while True:</w:t>
        <w:br/>
        <w:br/>
        <w:t xml:space="preserve">        if DEBUG:</w:t>
        <w:br/>
        <w:br/>
        <w:t xml:space="preserve">            print("[DEBUG] main loop tick")</w:t>
        <w:br/>
        <w:br/>
        <w:br/>
        <w:br/>
        <w:t xml:space="preserve">        text = stt.listen()</w:t>
        <w:br/>
        <w:br/>
        <w:t xml:space="preserve">        if DEBUG:</w:t>
        <w:br/>
        <w:br/>
        <w:t xml:space="preserve">            print("[DEBUG] raw STT text:", text)</w:t>
        <w:br/>
        <w:br/>
        <w:br/>
        <w:br/>
        <w:t xml:space="preserve">        if not text:</w:t>
        <w:br/>
        <w:br/>
        <w:t xml:space="preserve">            continue</w:t>
        <w:br/>
        <w:br/>
        <w:br/>
        <w:br/>
        <w:t xml:space="preserve">        normalized = normalize(text, debug=DEBUG)</w:t>
        <w:br/>
        <w:br/>
        <w:t xml:space="preserve">        if DEBUG:</w:t>
        <w:br/>
        <w:br/>
        <w:t xml:space="preserve">            print("[DEBUG] normalized:", normalized)</w:t>
        <w:br/>
        <w:br/>
        <w:br/>
        <w:br/>
        <w:t xml:space="preserve">        # =========================</w:t>
        <w:br/>
        <w:br/>
        <w:t xml:space="preserve">        # APPROVAL GATE</w:t>
        <w:br/>
        <w:br/>
        <w:t xml:space="preserve">        # =========================</w:t>
        <w:br/>
        <w:br/>
        <w:t xml:space="preserve">        if pending_plan.is_active():</w:t>
        <w:br/>
        <w:br/>
        <w:t xml:space="preserve">            if normalized == "approve":</w:t>
        <w:br/>
        <w:br/>
        <w:t xml:space="preserve">                write_files("generated_project", pending_plan.files)</w:t>
        <w:br/>
        <w:br/>
        <w:t xml:space="preserve">                pending_plan.clear()</w:t>
        <w:br/>
        <w:br/>
        <w:t xml:space="preserve">                say("Files created", debug=DEBUG)</w:t>
        <w:br/>
        <w:br/>
        <w:t xml:space="preserve">                continue</w:t>
        <w:br/>
        <w:br/>
        <w:br/>
        <w:br/>
        <w:t xml:space="preserve">            if normalized == "cancel":</w:t>
        <w:br/>
        <w:br/>
        <w:t xml:space="preserve">                pending_plan.clear()</w:t>
        <w:br/>
        <w:br/>
        <w:t xml:space="preserve">                say("Plan cancelled", debug=DEBUG)</w:t>
        <w:br/>
        <w:br/>
        <w:t xml:space="preserve">                continue</w:t>
        <w:br/>
        <w:br/>
        <w:br/>
        <w:br/>
        <w:t xml:space="preserve">        # =========================</w:t>
        <w:br/>
        <w:br/>
        <w:t xml:space="preserve">        # DICTATION MODE</w:t>
        <w:br/>
        <w:br/>
        <w:t xml:space="preserve">        # =========================</w:t>
        <w:br/>
        <w:br/>
        <w:t xml:space="preserve">        if state.mode == "DICTATION":</w:t>
        <w:br/>
        <w:br/>
        <w:br/>
        <w:br/>
        <w:t xml:space="preserve">            if normalized == "make this better":</w:t>
        <w:br/>
        <w:br/>
        <w:t xml:space="preserve">                if dictation_buffer.is_empty():</w:t>
        <w:br/>
        <w:br/>
        <w:t xml:space="preserve">                    say("Nothing to improve", debug=DEBUG)</w:t>
        <w:br/>
        <w:br/>
        <w:t xml:space="preserve">                    continue</w:t>
        <w:br/>
        <w:br/>
        <w:br/>
        <w:br/>
        <w:t xml:space="preserve">                proposal = ai_propose_improvement(</w:t>
        <w:br/>
        <w:br/>
        <w:t xml:space="preserve">                    dictation_buffer.get(),</w:t>
        <w:br/>
        <w:br/>
        <w:t xml:space="preserve">                    ai_settings</w:t>
        <w:br/>
        <w:br/>
        <w:t xml:space="preserve">                )</w:t>
        <w:br/>
        <w:br/>
        <w:br/>
        <w:br/>
        <w:t xml:space="preserve">                if proposal and proposal["confidence"] &gt;= 0.8:</w:t>
        <w:br/>
        <w:br/>
        <w:t xml:space="preserve">                    dictation_buffer.replace(</w:t>
        <w:br/>
        <w:br/>
        <w:t xml:space="preserve">                        proposal["result"]["text"]</w:t>
        <w:br/>
        <w:br/>
        <w:t xml:space="preserve">                    )</w:t>
        <w:br/>
        <w:br/>
        <w:t xml:space="preserve">                    say("Updated dictation", debug=DEBUG)</w:t>
        <w:br/>
        <w:br/>
        <w:t xml:space="preserve">                    print(dictation_buffer.get())</w:t>
        <w:br/>
        <w:br/>
        <w:t xml:space="preserve">                else:</w:t>
        <w:br/>
        <w:br/>
        <w:t xml:space="preserve">                    say("Rewrite failed", debug=DEBUG)</w:t>
        <w:br/>
        <w:br/>
        <w:br/>
        <w:br/>
        <w:t xml:space="preserve">                continue</w:t>
        <w:br/>
        <w:br/>
        <w:br/>
        <w:br/>
        <w:t xml:space="preserve">            dictation_buffer.append(text)</w:t>
        <w:br/>
        <w:br/>
        <w:t xml:space="preserve">            print("[DICTATION BUFFER]")</w:t>
        <w:br/>
        <w:br/>
        <w:t xml:space="preserve">            print(dictation_buffer.get())</w:t>
        <w:br/>
        <w:br/>
        <w:t xml:space="preserve">            continue</w:t>
        <w:br/>
        <w:br/>
        <w:br/>
        <w:br/>
        <w:t xml:space="preserve">        # =========================</w:t>
        <w:br/>
        <w:br/>
        <w:t xml:space="preserve">        # COMMAND MODE</w:t>
        <w:br/>
        <w:br/>
        <w:t xml:space="preserve">        # =========================</w:t>
        <w:br/>
        <w:br/>
        <w:br/>
        <w:br/>
        <w:t xml:space="preserve">        intent = rule_route(normalized)</w:t>
        <w:br/>
        <w:br/>
        <w:br/>
        <w:br/>
        <w:t xml:space="preserve">        # ---------- PARTIAL INTENT HANDLING ----------</w:t>
        <w:br/>
        <w:br/>
        <w:t xml:space="preserve">        if intent and intent["intent_id"] == "SEARCH_WEB":</w:t>
        <w:br/>
        <w:br/>
        <w:t xml:space="preserve">            query = intent["params"].get("query")</w:t>
        <w:br/>
        <w:br/>
        <w:br/>
        <w:br/>
        <w:t xml:space="preserve">            if not query:</w:t>
        <w:br/>
        <w:br/>
        <w:t xml:space="preserve">                if DEBUG:</w:t>
        <w:br/>
        <w:br/>
        <w:t xml:space="preserve">                    print("[PARTIAL] SEARCH_WEB missing query")</w:t>
        <w:br/>
        <w:br/>
        <w:br/>
        <w:br/>
        <w:t xml:space="preserve">                state.set_awaiting("query")</w:t>
        <w:br/>
        <w:br/>
        <w:t xml:space="preserve">                state.set_last_intent("SEARCH_WEB")</w:t>
        <w:br/>
        <w:br/>
        <w:t xml:space="preserve">                say("What should I search?", debug=DEBUG)</w:t>
        <w:br/>
        <w:br/>
        <w:t xml:space="preserve">                continue</w:t>
        <w:br/>
        <w:br/>
        <w:br/>
        <w:br/>
        <w:t xml:space="preserve">        # ---------- AI FALLBACK ----------</w:t>
        <w:br/>
        <w:br/>
        <w:t xml:space="preserve">        if not intent:</w:t>
        <w:br/>
        <w:br/>
        <w:t xml:space="preserve">            intent = ai_route(normalized)</w:t>
        <w:br/>
        <w:br/>
        <w:br/>
        <w:br/>
        <w:t xml:space="preserve">        # ---------- VALIDATE + EXECUTE ----------</w:t>
        <w:br/>
        <w:br/>
        <w:t xml:space="preserve">        if (</w:t>
        <w:br/>
        <w:br/>
        <w:t xml:space="preserve">            intent</w:t>
        <w:br/>
        <w:br/>
        <w:t xml:space="preserve">            and validate_intent(intent, debug=DEBUG)</w:t>
        <w:br/>
        <w:br/>
        <w:t xml:space="preserve">            and is_confidence_acceptable(</w:t>
        <w:br/>
        <w:br/>
        <w:t xml:space="preserve">                intent,</w:t>
        <w:br/>
        <w:br/>
        <w:t xml:space="preserve">                settings["ai"]["min_confidence"],</w:t>
        <w:br/>
        <w:br/>
        <w:t xml:space="preserve">                debug=DEBUG</w:t>
        <w:br/>
        <w:br/>
        <w:t xml:space="preserve">            )</w:t>
        <w:br/>
        <w:br/>
        <w:t xml:space="preserve">        ):</w:t>
        <w:br/>
        <w:br/>
        <w:t xml:space="preserve">            result = keyboard_brain.execute(intent)</w:t>
        <w:br/>
        <w:br/>
        <w:br/>
        <w:br/>
        <w:t xml:space="preserve">            # 🔥 ALWAYS speak if there is user-facing output</w:t>
        <w:br/>
        <w:br/>
        <w:t xml:space="preserve">            if isinstance(result, str) and result.strip():</w:t>
        <w:br/>
        <w:br/>
        <w:t xml:space="preserve">                say(result, debug=DEBUG)</w:t>
        <w:br/>
        <w:br/>
        <w:br/>
        <w:br/>
        <w:t xml:space="preserve">            learn(intent, normalized)</w:t>
        <w:br/>
        <w:br/>
        <w:t xml:space="preserve">            continue</w:t>
        <w:br/>
        <w:br/>
        <w:br/>
        <w:br/>
        <w:t xml:space="preserve">        # =========================</w:t>
        <w:br/>
        <w:br/>
        <w:t xml:space="preserve">        # AI CODE GENERATION (SAFE)</w:t>
        <w:br/>
        <w:br/>
        <w:t xml:space="preserve">        # =========================</w:t>
        <w:br/>
        <w:br/>
        <w:t xml:space="preserve">        if normalized.startswith("create "):</w:t>
        <w:br/>
        <w:br/>
        <w:t xml:space="preserve">            proposal = ai_generate_code(normalized, ai_settings)</w:t>
        <w:br/>
        <w:br/>
        <w:br/>
        <w:br/>
        <w:t xml:space="preserve">            if (</w:t>
        <w:br/>
        <w:br/>
        <w:t xml:space="preserve">                proposal</w:t>
        <w:br/>
        <w:br/>
        <w:t xml:space="preserve">                and proposal["type"] == "CODE_GENERATION"</w:t>
        <w:br/>
        <w:br/>
        <w:t xml:space="preserve">                and proposal["confidence"] &gt;= 0.8</w:t>
        <w:br/>
        <w:br/>
        <w:t xml:space="preserve">            ):</w:t>
        <w:br/>
        <w:br/>
        <w:t xml:space="preserve">                files = proposal["result"].get("files", {})</w:t>
        <w:br/>
        <w:br/>
        <w:t xml:space="preserve">                pending_plan.set(files)</w:t>
        <w:br/>
        <w:br/>
        <w:br/>
        <w:br/>
        <w:t xml:space="preserve">                say("I have a plan ready. Say approve or cancel.", debug=DEBUG)</w:t>
        <w:br/>
        <w:br/>
        <w:t xml:space="preserve">                print(pending_plan.summary())</w:t>
        <w:br/>
        <w:br/>
        <w:t xml:space="preserve">            else:</w:t>
        <w:br/>
        <w:br/>
        <w:t xml:space="preserve">                say("No valid code proposal", debug=DEBUG)</w:t>
        <w:br/>
        <w:br/>
        <w:br/>
        <w:br/>
        <w:t xml:space="preserve">            continue</w:t>
        <w:br/>
        <w:br/>
        <w:br/>
        <w:br/>
        <w:t xml:space="preserve">        # =========================</w:t>
        <w:br/>
        <w:br/>
        <w:t xml:space="preserve">        # NAVIGATION MODE</w:t>
        <w:br/>
        <w:br/>
        <w:t xml:space="preserve">        # =========================</w:t>
        <w:br/>
        <w:br/>
        <w:t xml:space="preserve">        if state.mode == "NAVIGATION":</w:t>
        <w:br/>
        <w:br/>
        <w:t xml:space="preserve">            intent = rule_route(normalized)</w:t>
        <w:br/>
        <w:br/>
        <w:t xml:space="preserve">            if intent and intent["intent_id"] == "NAVIGATION":</w:t>
        <w:br/>
        <w:br/>
        <w:t xml:space="preserve">                result = keyboard_brain.execute(intent)</w:t>
        <w:br/>
        <w:br/>
        <w:t xml:space="preserve">                if isinstance(result, str) and result.strip():</w:t>
        <w:br/>
        <w:br/>
        <w:t xml:space="preserve">                    say(result, debug=DEBUG)</w:t>
        <w:br/>
        <w:br/>
        <w:t xml:space="preserve">            continue</w:t>
        <w:br/>
        <w:br/>
        <w:br/>
        <w:br/>
        <w:t xml:space="preserve">        # =========================</w:t>
        <w:br/>
        <w:br/>
        <w:t xml:space="preserve">        # NOTHING MATCHED</w:t>
        <w:br/>
        <w:br/>
        <w:t xml:space="preserve">        # =========================</w:t>
        <w:br/>
        <w:br/>
        <w:t xml:space="preserve">        if DEBUG:</w:t>
        <w:br/>
        <w:br/>
        <w:t xml:space="preserve">            print("[MAIN] No rule matched")</w:t>
        <w:br/>
        <w:br/>
        <w:br/>
        <w:br/>
        <w:br/>
        <w:br/>
        <w:t># =========================</w:t>
        <w:br/>
        <w:br/>
        <w:t># ENTRY POINT</w:t>
        <w:br/>
        <w:br/>
        <w:t># =========================</w:t>
        <w:br/>
        <w:br/>
        <w:br/>
        <w:br/>
        <w:t>if __name__ == "__main__":</w:t>
        <w:br/>
        <w:br/>
        <w:t xml:space="preserve">    try:</w:t>
        <w:br/>
        <w:br/>
        <w:t xml:space="preserve">        print("[MAIN] Mining logs for new rules...")</w:t>
        <w:br/>
        <w:br/>
        <w:t xml:space="preserve">        mine_rules()</w:t>
        <w:br/>
        <w:br/>
        <w:t xml:space="preserve">        main_loop()</w:t>
        <w:br/>
        <w:br/>
        <w:t xml:space="preserve">    except KeyboardInterrupt:</w:t>
        <w:br/>
        <w:br/>
        <w:t xml:space="preserve">        print("\n[MAIN] Shutdown requested")</w:t>
      </w:r>
    </w:p>
    <w:p>
      <w:r>
        <w:br w:type="page"/>
      </w:r>
    </w:p>
    <w:p>
      <w:pPr>
        <w:pStyle w:val="Heading2"/>
      </w:pPr>
      <w:r>
        <w:t>File: C:\Users\Ridhv\Desktop\websites\aiass\voice\README.md (.md)</w:t>
      </w:r>
    </w:p>
    <w:p>
      <w:r>
        <w:rPr>
          <w:rFonts w:ascii="Courier New" w:hAnsi="Courier New"/>
          <w:sz w:val="18"/>
        </w:rPr>
        <w:t># Auto-generated by scaffold.py</w:t>
        <w:br/>
        <w:br/>
      </w:r>
    </w:p>
    <w:p>
      <w:r>
        <w:br w:type="page"/>
      </w:r>
    </w:p>
    <w:p>
      <w:pPr>
        <w:pStyle w:val="Heading2"/>
      </w:pPr>
      <w:r>
        <w:t>File: C:\Users\Ridhv\Desktop\websites\aiass\voice\requirements.txt (.txt)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Core</w:t>
        <w:br/>
        <w:br/>
        <w:t>requests</w:t>
        <w:br/>
        <w:br/>
        <w:t>jsonschema</w:t>
        <w:br/>
        <w:br/>
        <w:br/>
        <w:br/>
        <w:t># Speech-to-Text</w:t>
        <w:br/>
        <w:br/>
        <w:t>SpeechRecognition</w:t>
        <w:br/>
        <w:br/>
        <w:t>pyaudio</w:t>
        <w:br/>
        <w:br/>
        <w:br/>
        <w:br/>
        <w:t># AI (G4F)</w:t>
        <w:br/>
        <w:br/>
        <w:t>g4f</w:t>
        <w:br/>
        <w:br/>
        <w:br/>
        <w:br/>
        <w:t># Testing</w:t>
        <w:br/>
        <w:br/>
        <w:t>pytest</w:t>
        <w:br/>
        <w:br/>
        <w:br/>
        <w:br/>
        <w:t>pyttsx3</w:t>
      </w:r>
    </w:p>
    <w:p>
      <w:r>
        <w:br w:type="page"/>
      </w:r>
    </w:p>
    <w:p>
      <w:pPr>
        <w:pStyle w:val="Heading2"/>
      </w:pPr>
      <w:r>
        <w:t>File: C:\Users\Ridhv\Desktop\websites\aiass\voice\scaffold.py (.py)</w:t>
      </w:r>
    </w:p>
    <w:p>
      <w:r>
        <w:rPr>
          <w:rFonts w:ascii="Courier New" w:hAnsi="Courier New"/>
          <w:sz w:val="18"/>
        </w:rPr>
        <w:t>import os</w:t>
        <w:br/>
        <w:br/>
        <w:t>import re</w:t>
        <w:br/>
        <w:br/>
        <w:br/>
        <w:br/>
        <w:t># =========================</w:t>
        <w:br/>
        <w:br/>
        <w:t># BASE OUTPUT DIRECTORY</w:t>
        <w:br/>
        <w:br/>
        <w:t># =========================</w:t>
        <w:br/>
        <w:br/>
        <w:t>BASE_DIR = r"C:\Users\Ridhv\Desktop\websites\aiass\voice"</w:t>
        <w:br/>
        <w:br/>
        <w:t>os.makedirs(BASE_DIR, exist_ok=True)</w:t>
        <w:br/>
        <w:br/>
        <w:br/>
        <w:br/>
        <w:t># ===============================</w:t>
        <w:br/>
        <w:br/>
        <w:t># INPUT: project tree</w:t>
        <w:br/>
        <w:br/>
        <w:t># ===============================</w:t>
        <w:br/>
        <w:br/>
        <w:t>TREE = """</w:t>
        <w:br/>
        <w:br/>
        <w:t>voice-keyboard/</w:t>
        <w:br/>
        <w:br/>
        <w:t>│</w:t>
        <w:br/>
        <w:br/>
        <w:t>├── main.py                     # Entry point (glue / event loop)</w:t>
        <w:br/>
        <w:br/>
        <w:t>│</w:t>
        <w:br/>
        <w:br/>
        <w:t>├── config/</w:t>
        <w:br/>
        <w:br/>
        <w:t>│   ├── settings.json           # Global settings (limits, modes, flags)</w:t>
        <w:br/>
        <w:br/>
        <w:t>│   └── keys.json               # Key maps, shortcuts</w:t>
        <w:br/>
        <w:br/>
        <w:t>│</w:t>
        <w:br/>
        <w:br/>
        <w:t>├── speech/</w:t>
        <w:br/>
        <w:br/>
        <w:t>│   └── stt.py                  # Speech-to-text (mic → text)</w:t>
        <w:br/>
        <w:br/>
        <w:t>│</w:t>
        <w:br/>
        <w:br/>
        <w:t>├── intent/</w:t>
        <w:br/>
        <w:br/>
        <w:t>│   ├── schema.py               # Intent JSON schema</w:t>
        <w:br/>
        <w:br/>
        <w:t>│   ├── rule_router.py          # Rule-based intent router</w:t>
        <w:br/>
        <w:br/>
        <w:t>│   ├── ai_router.py            # G4F AI intent router</w:t>
        <w:br/>
        <w:br/>
        <w:t>│   ├── moderation.py           # Safety + eligibility checks</w:t>
        <w:br/>
        <w:br/>
        <w:t>│   └── learner.py              # Learning &amp; rule persistence</w:t>
        <w:br/>
        <w:br/>
        <w:t>│</w:t>
        <w:br/>
        <w:br/>
        <w:t>├── brain/</w:t>
        <w:br/>
        <w:br/>
        <w:t>│   ├── keyboard_brain.py       # Intent → execution</w:t>
        <w:br/>
        <w:br/>
        <w:t>│   └── state.py                # Mode &amp; context state</w:t>
        <w:br/>
        <w:br/>
        <w:t>│</w:t>
        <w:br/>
        <w:br/>
        <w:t>├── os_actions/</w:t>
        <w:br/>
        <w:br/>
        <w:t>│   ├── keyboard_utils.py       # Low-level key injection</w:t>
        <w:br/>
        <w:br/>
        <w:t>│   ├── os_actions.py           # Open apps, websites, etc.</w:t>
        <w:br/>
        <w:br/>
        <w:t>│   └── browser.py              # Browser helpers (search, tabs)</w:t>
        <w:br/>
        <w:br/>
        <w:t>│</w:t>
        <w:br/>
        <w:br/>
        <w:t>├── data/</w:t>
        <w:br/>
        <w:br/>
        <w:t>│   ├── learned_rules.json      # Auto-learned rule patterns</w:t>
        <w:br/>
        <w:br/>
        <w:t>│   └── logs.jsonl              # Shadow logs (append-only)</w:t>
        <w:br/>
        <w:br/>
        <w:t>│</w:t>
        <w:br/>
        <w:br/>
        <w:t>├── utils/</w:t>
        <w:br/>
        <w:br/>
        <w:t>│   ├── normalizer.py           # Text cleanup &amp; normalization</w:t>
        <w:br/>
        <w:br/>
        <w:t>│   ├── logger.py               # Central logging</w:t>
        <w:br/>
        <w:br/>
        <w:t>│   └── validators.py           # Schema &amp; safety validation</w:t>
        <w:br/>
        <w:br/>
        <w:t>│</w:t>
        <w:br/>
        <w:br/>
        <w:t>├── tests/</w:t>
        <w:br/>
        <w:br/>
        <w:t>│   ├── test_rules.py           # Rule router tests</w:t>
        <w:br/>
        <w:br/>
        <w:t>│   ├── test_ai_router.py       # AI router tests</w:t>
        <w:br/>
        <w:br/>
        <w:t>│   └── test_keyboard.py        # Execution tests (mocked)</w:t>
        <w:br/>
        <w:br/>
        <w:t>│</w:t>
        <w:br/>
        <w:br/>
        <w:t>├── requirements.txt            # Python dependencies</w:t>
        <w:br/>
        <w:br/>
        <w:t xml:space="preserve">└── README.md                   # Project overview &amp; usage               </w:t>
        <w:br/>
        <w:br/>
        <w:t>"""</w:t>
        <w:br/>
        <w:br/>
        <w:br/>
        <w:br/>
        <w:t># ===============================</w:t>
        <w:br/>
        <w:br/>
        <w:t># PARSE TREE INTO RELATIVE PATHS</w:t>
        <w:br/>
        <w:br/>
        <w:t># ===============================</w:t>
        <w:br/>
        <w:br/>
        <w:t>def parse_tree(tree_text):</w:t>
        <w:br/>
        <w:br/>
        <w:t xml:space="preserve">    lines = tree_text.strip().splitlines()</w:t>
        <w:br/>
        <w:br/>
        <w:t xml:space="preserve">    stack = []</w:t>
        <w:br/>
        <w:br/>
        <w:t xml:space="preserve">    paths = []</w:t>
        <w:br/>
        <w:br/>
        <w:br/>
        <w:br/>
        <w:t xml:space="preserve">    print("[DEBUG] Starting tree parsing")</w:t>
        <w:br/>
        <w:br/>
        <w:br/>
        <w:br/>
        <w:t xml:space="preserve">    for line in lines:</w:t>
        <w:br/>
        <w:br/>
        <w:t xml:space="preserve">        if not line.strip():</w:t>
        <w:br/>
        <w:br/>
        <w:t xml:space="preserve">            continue</w:t>
        <w:br/>
        <w:br/>
        <w:br/>
        <w:br/>
        <w:t xml:space="preserve">        # Count depth using box characters</w:t>
        <w:br/>
        <w:br/>
        <w:t xml:space="preserve">        depth = line.count("│")</w:t>
        <w:br/>
        <w:br/>
        <w:br/>
        <w:br/>
        <w:t xml:space="preserve">        # Extract clean name</w:t>
        <w:br/>
        <w:br/>
        <w:t xml:space="preserve">        name = re.sub(r"[│├└─]+", "", line).strip()</w:t>
        <w:br/>
        <w:br/>
        <w:t xml:space="preserve">        name = name.split("#")[0].strip()</w:t>
        <w:br/>
        <w:br/>
        <w:br/>
        <w:br/>
        <w:t xml:space="preserve">        if not name:</w:t>
        <w:br/>
        <w:br/>
        <w:t xml:space="preserve">            continue</w:t>
        <w:br/>
        <w:br/>
        <w:br/>
        <w:br/>
        <w:t xml:space="preserve">        # Adjust stack</w:t>
        <w:br/>
        <w:br/>
        <w:t xml:space="preserve">        stack = stack[:depth]</w:t>
        <w:br/>
        <w:br/>
        <w:t xml:space="preserve">        stack.append(name.rstrip("/"))</w:t>
        <w:br/>
        <w:br/>
        <w:br/>
        <w:br/>
        <w:t xml:space="preserve">        relative_path = os.path.join(*stack)</w:t>
        <w:br/>
        <w:br/>
        <w:t xml:space="preserve">        paths.append(relative_path)</w:t>
        <w:br/>
        <w:br/>
        <w:br/>
        <w:br/>
        <w:t xml:space="preserve">        print(f"[DEBUG] Parsed: {relative_path}")</w:t>
        <w:br/>
        <w:br/>
        <w:br/>
        <w:br/>
        <w:t xml:space="preserve">    return paths</w:t>
        <w:br/>
        <w:br/>
        <w:br/>
        <w:br/>
        <w:t># ===============================</w:t>
        <w:br/>
        <w:br/>
        <w:t># CREATE STRUCTURE IN BASE_DIR</w:t>
        <w:br/>
        <w:br/>
        <w:t># ===============================</w:t>
        <w:br/>
        <w:br/>
        <w:t>def create_structure(paths):</w:t>
        <w:br/>
        <w:br/>
        <w:t xml:space="preserve">    print("\n[DEBUG] Creating folders &amp; files")</w:t>
        <w:br/>
        <w:br/>
        <w:br/>
        <w:br/>
        <w:t xml:space="preserve">    for rel_path in paths:</w:t>
        <w:br/>
        <w:br/>
        <w:t xml:space="preserve">        abs_path = os.path.join(BASE_DIR, rel_path)</w:t>
        <w:br/>
        <w:br/>
        <w:br/>
        <w:br/>
        <w:t xml:space="preserve">        # File vs folder detection</w:t>
        <w:br/>
        <w:br/>
        <w:t xml:space="preserve">        if "." in os.path.basename(rel_path):</w:t>
        <w:br/>
        <w:br/>
        <w:t xml:space="preserve">            folder = os.path.dirname(abs_path)</w:t>
        <w:br/>
        <w:br/>
        <w:t xml:space="preserve">            os.makedirs(folder, exist_ok=True)</w:t>
        <w:br/>
        <w:br/>
        <w:br/>
        <w:br/>
        <w:t xml:space="preserve">            if not os.path.exists(abs_path):</w:t>
        <w:br/>
        <w:br/>
        <w:t xml:space="preserve">                with open(abs_path, "w") as f:</w:t>
        <w:br/>
        <w:br/>
        <w:t xml:space="preserve">                    f.write("# Auto-generated by scaffold.py\n")</w:t>
        <w:br/>
        <w:br/>
        <w:t xml:space="preserve">                print(f"[FILE] {abs_path}")</w:t>
        <w:br/>
        <w:br/>
        <w:t xml:space="preserve">            else:</w:t>
        <w:br/>
        <w:br/>
        <w:t xml:space="preserve">                print(f"[SKIP] {abs_path} already exists")</w:t>
        <w:br/>
        <w:br/>
        <w:t xml:space="preserve">        else:</w:t>
        <w:br/>
        <w:br/>
        <w:t xml:space="preserve">            os.makedirs(abs_path, exist_ok=True)</w:t>
        <w:br/>
        <w:br/>
        <w:t xml:space="preserve">            print(f"[FOLDER] {abs_path}")</w:t>
        <w:br/>
        <w:br/>
        <w:br/>
        <w:br/>
        <w:t># ===============================</w:t>
        <w:br/>
        <w:br/>
        <w:t># RUN</w:t>
        <w:br/>
        <w:br/>
        <w:t># ===============================</w:t>
        <w:br/>
        <w:br/>
        <w:t>if __name__ == "__main__":</w:t>
        <w:br/>
        <w:br/>
        <w:t xml:space="preserve">    print("[START] Scaffolding project structure")</w:t>
        <w:br/>
        <w:br/>
        <w:t xml:space="preserve">    paths = parse_tree(TREE)</w:t>
        <w:br/>
        <w:br/>
        <w:t xml:space="preserve">    create_structure(paths)</w:t>
        <w:br/>
        <w:br/>
        <w:t xml:space="preserve">    print("\n[DONE] Project structure created successfully")</w:t>
        <w:br/>
        <w:br/>
      </w:r>
    </w:p>
    <w:p>
      <w:r>
        <w:br w:type="page"/>
      </w:r>
    </w:p>
    <w:p>
      <w:pPr>
        <w:pStyle w:val="Heading2"/>
      </w:pPr>
      <w:r>
        <w:t>File: C:\Users\Ridhv\Desktop\websites\aiass\voice\ai\ai_engine.py (.py)</w:t>
      </w:r>
    </w:p>
    <w:p>
      <w:r>
        <w:rPr>
          <w:rFonts w:ascii="Courier New" w:hAnsi="Courier New"/>
          <w:sz w:val="18"/>
        </w:rPr>
        <w:t>import os</w:t>
        <w:br/>
        <w:br/>
        <w:t>import json</w:t>
        <w:br/>
        <w:br/>
        <w:t>import requests</w:t>
        <w:br/>
        <w:br/>
        <w:t>from jsonschema import validate</w:t>
        <w:br/>
        <w:br/>
        <w:t>from ai.proposal_schema import AI_PROPOSAL_SCHEMA</w:t>
        <w:br/>
        <w:br/>
        <w:br/>
        <w:br/>
        <w:t>GROQ_ENDPOINT = "https://api.groq.com/openai/v1/chat/completions"</w:t>
        <w:br/>
        <w:br/>
        <w:br/>
        <w:br/>
        <w:br/>
        <w:br/>
        <w:t>def ai_propose_improvement(text: str, settings: dict) -&gt; dict | None:</w:t>
        <w:br/>
        <w:br/>
        <w:t xml:space="preserve">    """</w:t>
        <w:br/>
        <w:br/>
        <w:t xml:space="preserve">    AI rewrites text only.</w:t>
        <w:br/>
        <w:br/>
        <w:t xml:space="preserve">    No execution, no OS access.</w:t>
        <w:br/>
        <w:br/>
        <w:t xml:space="preserve">    """</w:t>
        <w:br/>
        <w:br/>
        <w:br/>
        <w:br/>
        <w:t xml:space="preserve">    if not settings.get("enabled"):</w:t>
        <w:br/>
        <w:br/>
        <w:t xml:space="preserve">        return None</w:t>
        <w:br/>
        <w:br/>
        <w:br/>
        <w:br/>
        <w:t xml:space="preserve">    api_key = os.getenv(settings["api_key_env"])</w:t>
        <w:br/>
        <w:br/>
        <w:t xml:space="preserve">    if not api_key:</w:t>
        <w:br/>
        <w:br/>
        <w:t xml:space="preserve">        print("[AI] API key missing")</w:t>
        <w:br/>
        <w:br/>
        <w:t xml:space="preserve">        return None</w:t>
        <w:br/>
        <w:br/>
        <w:br/>
        <w:br/>
        <w:t xml:space="preserve">    headers = {</w:t>
        <w:br/>
        <w:br/>
        <w:t xml:space="preserve">        "Authorization": f"Bearer {api_key}",</w:t>
        <w:br/>
        <w:br/>
        <w:t xml:space="preserve">        "Content-Type": "application/json"</w:t>
        <w:br/>
        <w:br/>
        <w:t xml:space="preserve">    }</w:t>
        <w:br/>
        <w:br/>
        <w:br/>
        <w:br/>
        <w:t xml:space="preserve">    payload = {</w:t>
        <w:br/>
        <w:br/>
        <w:t xml:space="preserve">        "model": settings["model"],</w:t>
        <w:br/>
        <w:br/>
        <w:t xml:space="preserve">        "messages": [</w:t>
        <w:br/>
        <w:br/>
        <w:t xml:space="preserve">            {</w:t>
        <w:br/>
        <w:br/>
        <w:t xml:space="preserve">                "role": "system",</w:t>
        <w:br/>
        <w:br/>
        <w:t xml:space="preserve">                "content": (</w:t>
        <w:br/>
        <w:br/>
        <w:t xml:space="preserve">                    "Rewrite the given text.\n"</w:t>
        <w:br/>
        <w:br/>
        <w:t xml:space="preserve">                    "Return STRICT JSON only:\n"</w:t>
        <w:br/>
        <w:br/>
        <w:t xml:space="preserve">                    "{ type, confidence, result: { text } }\n"</w:t>
        <w:br/>
        <w:br/>
        <w:t xml:space="preserve">                    "No explanations."</w:t>
        <w:br/>
        <w:br/>
        <w:t xml:space="preserve">                )</w:t>
        <w:br/>
        <w:br/>
        <w:t xml:space="preserve">            },</w:t>
        <w:br/>
        <w:br/>
        <w:t xml:space="preserve">            {"role": "user", "content": text}</w:t>
        <w:br/>
        <w:br/>
        <w:t xml:space="preserve">        ],</w:t>
        <w:br/>
        <w:br/>
        <w:t xml:space="preserve">        "temperature": 0.4</w:t>
        <w:br/>
        <w:br/>
        <w:t xml:space="preserve">    }</w:t>
        <w:br/>
        <w:br/>
        <w:br/>
        <w:br/>
        <w:t xml:space="preserve">    try:</w:t>
        <w:br/>
        <w:br/>
        <w:t xml:space="preserve">        resp = requests.post(</w:t>
        <w:br/>
        <w:br/>
        <w:t xml:space="preserve">            GROQ_ENDPOINT,</w:t>
        <w:br/>
        <w:br/>
        <w:t xml:space="preserve">            headers=headers,</w:t>
        <w:br/>
        <w:br/>
        <w:t xml:space="preserve">            json=payload,</w:t>
        <w:br/>
        <w:br/>
        <w:t xml:space="preserve">            timeout=settings["timeout_sec"]</w:t>
        <w:br/>
        <w:br/>
        <w:t xml:space="preserve">        )</w:t>
        <w:br/>
        <w:br/>
        <w:t xml:space="preserve">        resp.raise_for_status()</w:t>
        <w:br/>
        <w:br/>
        <w:br/>
        <w:br/>
        <w:t xml:space="preserve">        raw = resp.json()["choices"][0]["message"]["content"]</w:t>
        <w:br/>
        <w:br/>
        <w:t xml:space="preserve">        proposal = json.loads(raw)</w:t>
        <w:br/>
        <w:br/>
        <w:br/>
        <w:br/>
        <w:t xml:space="preserve">        validate(instance=proposal, schema=AI_PROPOSAL_SCHEMA)</w:t>
        <w:br/>
        <w:br/>
        <w:t xml:space="preserve">        return proposal</w:t>
        <w:br/>
        <w:br/>
        <w:br/>
        <w:br/>
        <w:t xml:space="preserve">    except Exception as e:</w:t>
        <w:br/>
        <w:br/>
        <w:t xml:space="preserve">        print("[AI ERROR]", e)</w:t>
        <w:br/>
        <w:br/>
        <w:t xml:space="preserve">        return None</w:t>
        <w:br/>
        <w:br/>
        <w:br/>
        <w:br/>
        <w:br/>
        <w:br/>
        <w:t>def ai_generate_code(task: str, settings: dict) -&gt; dict | None:</w:t>
        <w:br/>
        <w:br/>
        <w:t xml:space="preserve">    """</w:t>
        <w:br/>
        <w:br/>
        <w:t xml:space="preserve">    AI generates code as TEXT ONLY.</w:t>
        <w:br/>
        <w:br/>
        <w:t xml:space="preserve">    Files are proposed, never written automatically.</w:t>
        <w:br/>
        <w:br/>
        <w:t xml:space="preserve">    """</w:t>
        <w:br/>
        <w:br/>
        <w:br/>
        <w:br/>
        <w:t xml:space="preserve">    if not settings.get("enabled"):</w:t>
        <w:br/>
        <w:br/>
        <w:t xml:space="preserve">        return None</w:t>
        <w:br/>
        <w:br/>
        <w:br/>
        <w:br/>
        <w:t xml:space="preserve">    api_key = os.getenv(settings["api_key_env"])</w:t>
        <w:br/>
        <w:br/>
        <w:t xml:space="preserve">    if not api_key:</w:t>
        <w:br/>
        <w:br/>
        <w:t xml:space="preserve">        print("[AI] API key missing")</w:t>
        <w:br/>
        <w:br/>
        <w:t xml:space="preserve">        return None</w:t>
        <w:br/>
        <w:br/>
        <w:br/>
        <w:br/>
        <w:t xml:space="preserve">    headers = {</w:t>
        <w:br/>
        <w:br/>
        <w:t xml:space="preserve">        "Authorization": f"Bearer {api_key}",</w:t>
        <w:br/>
        <w:br/>
        <w:t xml:space="preserve">        "Content-Type": "application/json"</w:t>
        <w:br/>
        <w:br/>
        <w:t xml:space="preserve">    }</w:t>
        <w:br/>
        <w:br/>
        <w:br/>
        <w:br/>
        <w:t xml:space="preserve">    payload = {</w:t>
        <w:br/>
        <w:br/>
        <w:t xml:space="preserve">        "model": settings["model"],</w:t>
        <w:br/>
        <w:br/>
        <w:t xml:space="preserve">        "messages": [</w:t>
        <w:br/>
        <w:br/>
        <w:t xml:space="preserve">            {</w:t>
        <w:br/>
        <w:br/>
        <w:t xml:space="preserve">                "role": "system",</w:t>
        <w:br/>
        <w:br/>
        <w:t xml:space="preserve">                "content": (</w:t>
        <w:br/>
        <w:br/>
        <w:t xml:space="preserve">                    "Generate source code only.\n"</w:t>
        <w:br/>
        <w:br/>
        <w:t xml:space="preserve">                    "Return STRICT JSON:\n"</w:t>
        <w:br/>
        <w:br/>
        <w:t xml:space="preserve">                    "{ type:'CODE_GENERATION', confidence, result:{ files:{filename:code} } }\n"</w:t>
        <w:br/>
        <w:br/>
        <w:t xml:space="preserve">                    "No markdown. No explanations."</w:t>
        <w:br/>
        <w:br/>
        <w:t xml:space="preserve">                )</w:t>
        <w:br/>
        <w:br/>
        <w:t xml:space="preserve">            },</w:t>
        <w:br/>
        <w:br/>
        <w:t xml:space="preserve">            {"role": "user", "content": task}</w:t>
        <w:br/>
        <w:br/>
        <w:t xml:space="preserve">        ],</w:t>
        <w:br/>
        <w:br/>
        <w:t xml:space="preserve">        "temperature": 0.3</w:t>
        <w:br/>
        <w:br/>
        <w:t xml:space="preserve">    }</w:t>
        <w:br/>
        <w:br/>
        <w:br/>
        <w:br/>
        <w:t xml:space="preserve">    try:</w:t>
        <w:br/>
        <w:br/>
        <w:t xml:space="preserve">        resp = requests.post(</w:t>
        <w:br/>
        <w:br/>
        <w:t xml:space="preserve">            GROQ_ENDPOINT,</w:t>
        <w:br/>
        <w:br/>
        <w:t xml:space="preserve">            headers=headers,</w:t>
        <w:br/>
        <w:br/>
        <w:t xml:space="preserve">            json=payload,</w:t>
        <w:br/>
        <w:br/>
        <w:t xml:space="preserve">            timeout=settings["timeout_sec"]</w:t>
        <w:br/>
        <w:br/>
        <w:t xml:space="preserve">        )</w:t>
        <w:br/>
        <w:br/>
        <w:t xml:space="preserve">        resp.raise_for_status()</w:t>
        <w:br/>
        <w:br/>
        <w:br/>
        <w:br/>
        <w:t xml:space="preserve">        raw = resp.json()["choices"][0]["message"]["content"]</w:t>
        <w:br/>
        <w:br/>
        <w:t xml:space="preserve">        proposal = json.loads(raw)</w:t>
        <w:br/>
        <w:br/>
        <w:br/>
        <w:br/>
        <w:t xml:space="preserve">        validate(instance=proposal, schema=AI_PROPOSAL_SCHEMA)</w:t>
        <w:br/>
        <w:br/>
        <w:t xml:space="preserve">        return proposal</w:t>
        <w:br/>
        <w:br/>
        <w:br/>
        <w:br/>
        <w:t xml:space="preserve">    except Exception as e:</w:t>
        <w:br/>
        <w:br/>
        <w:t xml:space="preserve">        print("[AI CODE ERROR]", e)</w:t>
        <w:br/>
        <w:br/>
        <w:t xml:space="preserve">        return None</w:t>
      </w:r>
    </w:p>
    <w:p>
      <w:r>
        <w:br w:type="page"/>
      </w:r>
    </w:p>
    <w:p>
      <w:pPr>
        <w:pStyle w:val="Heading2"/>
      </w:pPr>
      <w:r>
        <w:t>File: C:\Users\Ridhv\Desktop\websites\aiass\voice\ai\proposal_schema.py (.py)</w:t>
      </w:r>
    </w:p>
    <w:p>
      <w:r>
        <w:rPr>
          <w:rFonts w:ascii="Courier New" w:hAnsi="Courier New"/>
          <w:sz w:val="18"/>
        </w:rPr>
        <w:t># ai/proposal_schema.py</w:t>
        <w:br/>
        <w:br/>
        <w:br/>
        <w:br/>
        <w:t>AI_PROPOSAL_SCHEMA = {</w:t>
        <w:br/>
        <w:br/>
        <w:t xml:space="preserve">    "type": "object",</w:t>
        <w:br/>
        <w:br/>
        <w:t xml:space="preserve">    "required": ["type", "confidence"],</w:t>
        <w:br/>
        <w:br/>
        <w:t xml:space="preserve">    "properties": {</w:t>
        <w:br/>
        <w:br/>
        <w:t xml:space="preserve">        "type": {</w:t>
        <w:br/>
        <w:br/>
        <w:t xml:space="preserve">            "type": "string",</w:t>
        <w:br/>
        <w:br/>
        <w:t xml:space="preserve">            "enum": [</w:t>
        <w:br/>
        <w:br/>
        <w:t xml:space="preserve">                "IMPROVE_TEXT",</w:t>
        <w:br/>
        <w:br/>
        <w:t xml:space="preserve">                "CODE_GENERATION",</w:t>
        <w:br/>
        <w:br/>
        <w:t xml:space="preserve">                "UNKNOWN"</w:t>
        <w:br/>
        <w:br/>
        <w:t xml:space="preserve">            ]</w:t>
        <w:br/>
        <w:br/>
        <w:t xml:space="preserve">        },</w:t>
        <w:br/>
        <w:br/>
        <w:t xml:space="preserve">        "confidence": {</w:t>
        <w:br/>
        <w:br/>
        <w:t xml:space="preserve">            "type": "number",</w:t>
        <w:br/>
        <w:br/>
        <w:t xml:space="preserve">            "minimum": 0.0,</w:t>
        <w:br/>
        <w:br/>
        <w:t xml:space="preserve">            "maximum": 1.0</w:t>
        <w:br/>
        <w:br/>
        <w:t xml:space="preserve">        },</w:t>
        <w:br/>
        <w:br/>
        <w:t xml:space="preserve">        "result": {</w:t>
        <w:br/>
        <w:br/>
        <w:t xml:space="preserve">            "type": "object"</w:t>
        <w:br/>
        <w:br/>
        <w:t xml:space="preserve">        }</w:t>
        <w:br/>
        <w:br/>
        <w:t xml:space="preserve">    }</w:t>
        <w:br/>
        <w:br/>
        <w:t>}</w:t>
      </w:r>
    </w:p>
    <w:p>
      <w:r>
        <w:br w:type="page"/>
      </w:r>
    </w:p>
    <w:p>
      <w:pPr>
        <w:pStyle w:val="Heading2"/>
      </w:pPr>
      <w:r>
        <w:t>File: C:\Users\Ridhv\Desktop\websites\aiass\voice\brain\context.py (.py)</w:t>
      </w:r>
    </w:p>
    <w:p>
      <w:r>
        <w:rPr>
          <w:rFonts w:ascii="Courier New" w:hAnsi="Courier New"/>
          <w:sz w:val="18"/>
        </w:rPr>
        <w:t>def is_browser_context(state) -&gt; bool:</w:t>
        <w:br/>
        <w:br/>
        <w:t xml:space="preserve">    return state.active_app in ["browser", "chrome", "msedge"]</w:t>
      </w:r>
    </w:p>
    <w:p>
      <w:r>
        <w:br w:type="page"/>
      </w:r>
    </w:p>
    <w:p>
      <w:pPr>
        <w:pStyle w:val="Heading2"/>
      </w:pPr>
      <w:r>
        <w:t>File: C:\Users\Ridhv\Desktop\websites\aiass\voice\brain\dictation_buffer.py (.py)</w:t>
      </w:r>
    </w:p>
    <w:p>
      <w:r>
        <w:rPr>
          <w:rFonts w:ascii="Courier New" w:hAnsi="Courier New"/>
          <w:sz w:val="18"/>
        </w:rPr>
        <w:t>class DictationBuffer:</w:t>
        <w:br/>
        <w:br/>
        <w:t xml:space="preserve">    def __init__(self):</w:t>
        <w:br/>
        <w:br/>
        <w:t xml:space="preserve">        self.buffer = ""</w:t>
        <w:br/>
        <w:br/>
        <w:br/>
        <w:br/>
        <w:t xml:space="preserve">    def append(self, text: str):</w:t>
        <w:br/>
        <w:br/>
        <w:t xml:space="preserve">        if self.buffer:</w:t>
        <w:br/>
        <w:br/>
        <w:t xml:space="preserve">            self.buffer += " "</w:t>
        <w:br/>
        <w:br/>
        <w:t xml:space="preserve">        self.buffer += text</w:t>
        <w:br/>
        <w:br/>
        <w:br/>
        <w:br/>
        <w:t xml:space="preserve">    def replace(self, text: str):</w:t>
        <w:br/>
        <w:br/>
        <w:t xml:space="preserve">        self.buffer = text</w:t>
        <w:br/>
        <w:br/>
        <w:br/>
        <w:br/>
        <w:t xml:space="preserve">    def clear(self):</w:t>
        <w:br/>
        <w:br/>
        <w:t xml:space="preserve">        self.buffer = ""</w:t>
        <w:br/>
        <w:br/>
        <w:br/>
        <w:br/>
        <w:t xml:space="preserve">    def get(self) -&gt; str:</w:t>
        <w:br/>
        <w:br/>
        <w:t xml:space="preserve">        return self.buffer</w:t>
        <w:br/>
        <w:br/>
        <w:br/>
        <w:br/>
        <w:t xml:space="preserve">    def is_empty(self) -&gt; bool:</w:t>
        <w:br/>
        <w:br/>
        <w:t xml:space="preserve">        return not self.buffer.strip()</w:t>
      </w:r>
    </w:p>
    <w:p>
      <w:r>
        <w:br w:type="page"/>
      </w:r>
    </w:p>
    <w:p>
      <w:pPr>
        <w:pStyle w:val="Heading2"/>
      </w:pPr>
      <w:r>
        <w:t>File: C:\Users\Ridhv\Desktop\websites\aiass\voice\brain\keyboard_brain.py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brain/keyboard_brain.py</w:t>
        <w:br/>
        <w:br/>
        <w:t># Deterministic executor: intent -&gt; actions</w:t>
        <w:br/>
        <w:br/>
        <w:br/>
        <w:br/>
        <w:t>from brain.state import State</w:t>
        <w:br/>
        <w:br/>
        <w:t>from os_actions.keyboard_utils import press_combo, type_text</w:t>
        <w:br/>
        <w:br/>
        <w:t>from os_actions.os_actions import open_website, open_app</w:t>
        <w:br/>
        <w:br/>
        <w:t>from brain.context import  is_browser_context</w:t>
        <w:br/>
        <w:br/>
        <w:t>from utils.tts import speak</w:t>
        <w:br/>
        <w:br/>
        <w:br/>
        <w:br/>
        <w:t>class KeyboardBrain:</w:t>
        <w:br/>
        <w:br/>
        <w:t xml:space="preserve">    def __init__(self, state: State, settings: dict, keys: dict):</w:t>
        <w:br/>
        <w:br/>
        <w:t xml:space="preserve">        self.state = state</w:t>
        <w:br/>
        <w:br/>
        <w:t xml:space="preserve">        self.settings = settings</w:t>
        <w:br/>
        <w:br/>
        <w:t xml:space="preserve">        self.keys = keys</w:t>
        <w:br/>
        <w:br/>
        <w:br/>
        <w:br/>
        <w:t xml:space="preserve">        self.debug = settings["debug"]["print_execution"]</w:t>
        <w:br/>
        <w:br/>
        <w:br/>
        <w:br/>
        <w:t xml:space="preserve">        if self.debug:</w:t>
        <w:br/>
        <w:br/>
        <w:t xml:space="preserve">            print("[KEYBOARD BRAIN INIT]")</w:t>
        <w:br/>
        <w:br/>
        <w:t xml:space="preserve">            print("[KEYBOARD BRAIN] Default mode:", self.state.mode)</w:t>
        <w:br/>
        <w:br/>
        <w:br/>
        <w:br/>
        <w:t xml:space="preserve">    def execute(self, intent: dict):</w:t>
        <w:br/>
        <w:br/>
        <w:t xml:space="preserve">        intent_id = intent["intent_id"]</w:t>
        <w:br/>
        <w:br/>
        <w:t xml:space="preserve">        params = intent.get("params", {})</w:t>
        <w:br/>
        <w:br/>
        <w:br/>
        <w:br/>
        <w:t xml:space="preserve">        if self.debug:</w:t>
        <w:br/>
        <w:br/>
        <w:t xml:space="preserve">            print(f"[EXECUTE] intent_id={intent_id}, params={params}")</w:t>
        <w:br/>
        <w:br/>
        <w:br/>
        <w:br/>
        <w:t xml:space="preserve">        # Track last intent</w:t>
        <w:br/>
        <w:br/>
        <w:t xml:space="preserve">        self.state.set_last_intent(intent_id)</w:t>
        <w:br/>
        <w:br/>
        <w:br/>
        <w:br/>
        <w:t xml:space="preserve">        # ---------- MODE SWITCH ----------</w:t>
        <w:br/>
        <w:br/>
        <w:t xml:space="preserve">        if intent_id == "MODE_SWITCH":</w:t>
        <w:br/>
        <w:br/>
        <w:t xml:space="preserve">            mode = params.get("mode")</w:t>
        <w:br/>
        <w:br/>
        <w:t xml:space="preserve">            if mode:</w:t>
        <w:br/>
        <w:br/>
        <w:t xml:space="preserve">                self.state.set_mode(mode)</w:t>
        <w:br/>
        <w:br/>
        <w:t xml:space="preserve">            else:</w:t>
        <w:br/>
        <w:br/>
        <w:t xml:space="preserve">                print("[EXECUTE ERROR] MODE_SWITCH missing mode")</w:t>
        <w:br/>
        <w:br/>
        <w:t xml:space="preserve">            return</w:t>
        <w:br/>
        <w:br/>
        <w:br/>
        <w:br/>
        <w:t xml:space="preserve">        # ---------- OPEN WEBSITE ----------</w:t>
        <w:br/>
        <w:br/>
        <w:t xml:space="preserve">        if intent_id == "OPEN_WEBSITE":</w:t>
        <w:br/>
        <w:br/>
        <w:t xml:space="preserve">            url = params.get("url")</w:t>
        <w:br/>
        <w:br/>
        <w:t xml:space="preserve">            if url:</w:t>
        <w:br/>
        <w:br/>
        <w:t xml:space="preserve">                open_website(url)</w:t>
        <w:br/>
        <w:br/>
        <w:t xml:space="preserve">                self.state.set_active_app("browser")</w:t>
        <w:br/>
        <w:br/>
        <w:t xml:space="preserve">            else:</w:t>
        <w:br/>
        <w:br/>
        <w:t xml:space="preserve">                print("[EXECUTE ERROR] OPEN_WEBSITE missing url")</w:t>
        <w:br/>
        <w:br/>
        <w:t xml:space="preserve">            return</w:t>
        <w:br/>
        <w:br/>
        <w:br/>
        <w:br/>
        <w:t xml:space="preserve">        # ---------- OPEN APP ----------</w:t>
        <w:br/>
        <w:br/>
        <w:t xml:space="preserve">        if intent_id == "OPEN_APP":</w:t>
        <w:br/>
        <w:br/>
        <w:t xml:space="preserve">            app = params.get("app_name")</w:t>
        <w:br/>
        <w:br/>
        <w:t xml:space="preserve">            if app:</w:t>
        <w:br/>
        <w:br/>
        <w:t xml:space="preserve">                open_app(app)</w:t>
        <w:br/>
        <w:br/>
        <w:t xml:space="preserve">                self.state.set_active_app(app)</w:t>
        <w:br/>
        <w:br/>
        <w:br/>
        <w:br/>
        <w:t xml:space="preserve">                msg = f"Opening {app}"</w:t>
        <w:br/>
        <w:br/>
        <w:t xml:space="preserve">                print(msg)</w:t>
        <w:br/>
        <w:br/>
        <w:t xml:space="preserve">                speak(msg, debug=self.debug)</w:t>
        <w:br/>
        <w:br/>
        <w:t xml:space="preserve">            else:</w:t>
        <w:br/>
        <w:br/>
        <w:t xml:space="preserve">                print("[EXECUTE ERROR] OPEN_APP missing app_name")</w:t>
        <w:br/>
        <w:br/>
        <w:t xml:space="preserve">            return</w:t>
        <w:br/>
        <w:br/>
        <w:br/>
        <w:br/>
        <w:t xml:space="preserve">        # ---------- SEARCH WEB ----------</w:t>
        <w:br/>
        <w:br/>
        <w:t xml:space="preserve">        if intent_id == "SEARCH_WEB":</w:t>
        <w:br/>
        <w:br/>
        <w:t xml:space="preserve">            query = params.get("query")</w:t>
        <w:br/>
        <w:br/>
        <w:t xml:space="preserve">            if intent_id == "SEARCH_WEB":</w:t>
        <w:br/>
        <w:br/>
        <w:t xml:space="preserve">                query = params.get("query")</w:t>
        <w:br/>
        <w:br/>
        <w:t xml:space="preserve">                if not query:</w:t>
        <w:br/>
        <w:br/>
        <w:t xml:space="preserve">                    print("[EXECUTE ERROR] SEARCH_WEB missing query")</w:t>
        <w:br/>
        <w:br/>
        <w:t xml:space="preserve">                    return</w:t>
        <w:br/>
        <w:br/>
        <w:br/>
        <w:br/>
        <w:t xml:space="preserve">                search_url = "https://www.google.com/search?q=" + query.replace(" ", "+")</w:t>
        <w:br/>
        <w:br/>
        <w:br/>
        <w:br/>
        <w:t xml:space="preserve">                if is_browser_context(self.state):</w:t>
        <w:br/>
        <w:br/>
        <w:t xml:space="preserve">                    if self.debug:</w:t>
        <w:br/>
        <w:br/>
        <w:t xml:space="preserve">                        print("[CONTEXT] Browser active → searching in browser")</w:t>
        <w:br/>
        <w:br/>
        <w:t xml:space="preserve">                        msg = f"Searching for {query}"</w:t>
        <w:br/>
        <w:br/>
        <w:t xml:space="preserve">                        print(msg)</w:t>
        <w:br/>
        <w:br/>
        <w:t xml:space="preserve">                        speak(msg, debug=self.debug)</w:t>
        <w:br/>
        <w:br/>
        <w:t xml:space="preserve">                    open_website(search_url)</w:t>
        <w:br/>
        <w:br/>
        <w:t xml:space="preserve">                else:</w:t>
        <w:br/>
        <w:br/>
        <w:t xml:space="preserve">                    if self.debug:</w:t>
        <w:br/>
        <w:br/>
        <w:t xml:space="preserve">                        print("[CONTEXT] No browser active → opening browser")</w:t>
        <w:br/>
        <w:br/>
        <w:t xml:space="preserve">                    open_website(search_url)</w:t>
        <w:br/>
        <w:br/>
        <w:t xml:space="preserve">                    self.state.set_active_app("browser")</w:t>
        <w:br/>
        <w:br/>
        <w:br/>
        <w:br/>
        <w:t xml:space="preserve">            return</w:t>
        <w:br/>
        <w:br/>
        <w:br/>
        <w:br/>
        <w:t xml:space="preserve">        # ---------- TEXT INPUT ----------</w:t>
        <w:br/>
        <w:br/>
        <w:t xml:space="preserve">        if intent_id == "TEXT_INPUT":</w:t>
        <w:br/>
        <w:br/>
        <w:t xml:space="preserve">            content = params.get("content", "")</w:t>
        <w:br/>
        <w:br/>
        <w:t xml:space="preserve">            if content:</w:t>
        <w:br/>
        <w:br/>
        <w:t xml:space="preserve">                type_text(content)</w:t>
        <w:br/>
        <w:br/>
        <w:t xml:space="preserve">            else:</w:t>
        <w:br/>
        <w:br/>
        <w:t xml:space="preserve">                print("[EXECUTE WARNING] TEXT_INPUT empty content")</w:t>
        <w:br/>
        <w:br/>
        <w:t xml:space="preserve">            return</w:t>
        <w:br/>
        <w:br/>
        <w:br/>
        <w:br/>
        <w:t xml:space="preserve">        # ---------- CODE GENERATION ----------</w:t>
        <w:br/>
        <w:br/>
        <w:t xml:space="preserve">        if intent_id == "CODE_GENERATION":</w:t>
        <w:br/>
        <w:br/>
        <w:t xml:space="preserve">            code = params.get("code", "")</w:t>
        <w:br/>
        <w:br/>
        <w:t xml:space="preserve">            if code:</w:t>
        <w:br/>
        <w:br/>
        <w:t xml:space="preserve">                type_text(code)</w:t>
        <w:br/>
        <w:br/>
        <w:t xml:space="preserve">            else:</w:t>
        <w:br/>
        <w:br/>
        <w:t xml:space="preserve">                print("[EXECUTE WARNING] CODE_GENERATION empty code")</w:t>
        <w:br/>
        <w:br/>
        <w:t xml:space="preserve">            return</w:t>
        <w:br/>
        <w:br/>
        <w:br/>
        <w:br/>
        <w:t xml:space="preserve">        # ---------- KEY COMMAND ----------</w:t>
        <w:br/>
        <w:br/>
        <w:t xml:space="preserve">        if intent_id == "KEY_COMMAND":</w:t>
        <w:br/>
        <w:br/>
        <w:t xml:space="preserve">            keys = params.get("keys")</w:t>
        <w:br/>
        <w:br/>
        <w:t xml:space="preserve">            if keys:</w:t>
        <w:br/>
        <w:br/>
        <w:t xml:space="preserve">                press_combo(keys)</w:t>
        <w:br/>
        <w:br/>
        <w:t xml:space="preserve">            else:</w:t>
        <w:br/>
        <w:br/>
        <w:t xml:space="preserve">                print("[EXECUTE ERROR] KEY_COMMAND missing keys")</w:t>
        <w:br/>
        <w:br/>
        <w:t xml:space="preserve">            return</w:t>
        <w:br/>
        <w:br/>
        <w:br/>
        <w:br/>
        <w:t xml:space="preserve">        # ---------- NAVIGATION ----------</w:t>
        <w:br/>
        <w:br/>
        <w:t xml:space="preserve">        if intent_id == "NAVIGATION":</w:t>
        <w:br/>
        <w:br/>
        <w:t xml:space="preserve">            direction = params.get("direction", "").upper()</w:t>
        <w:br/>
        <w:br/>
        <w:t xml:space="preserve">            count = params.get("count", 1)</w:t>
        <w:br/>
        <w:br/>
        <w:br/>
        <w:br/>
        <w:t xml:space="preserve">            if direction in self.keys["virtual_keys"]:</w:t>
        <w:br/>
        <w:br/>
        <w:t xml:space="preserve">                for i in range(count):</w:t>
        <w:br/>
        <w:br/>
        <w:t xml:space="preserve">                    if self.debug:</w:t>
        <w:br/>
        <w:br/>
        <w:t xml:space="preserve">                        print(f"[NAVIGATION] {direction} ({i+1}/{count})")</w:t>
        <w:br/>
        <w:br/>
        <w:t xml:space="preserve">                    press_combo([direction])</w:t>
        <w:br/>
        <w:br/>
        <w:t xml:space="preserve">            else:</w:t>
        <w:br/>
        <w:br/>
        <w:t xml:space="preserve">                print("[EXECUTE ERROR] Invalid navigation direction:", direction)</w:t>
        <w:br/>
        <w:br/>
        <w:t xml:space="preserve">            return</w:t>
        <w:br/>
        <w:br/>
        <w:br/>
        <w:br/>
        <w:t xml:space="preserve">        # ---------- UNKNOWN ----------</w:t>
        <w:br/>
        <w:br/>
        <w:t xml:space="preserve">        print(f"[EXECUTE] Intent not handled: {intent_id}")</w:t>
      </w:r>
    </w:p>
    <w:p>
      <w:r>
        <w:br w:type="page"/>
      </w:r>
    </w:p>
    <w:p>
      <w:pPr>
        <w:pStyle w:val="Heading2"/>
      </w:pPr>
      <w:r>
        <w:t>File: C:\Users\Ridhv\Desktop\websites\aiass\voice\brain\pending_plan.py (.py)</w:t>
      </w:r>
    </w:p>
    <w:p>
      <w:r>
        <w:rPr>
          <w:rFonts w:ascii="Courier New" w:hAnsi="Courier New"/>
          <w:sz w:val="18"/>
        </w:rPr>
        <w:t>class PendingPlan:</w:t>
        <w:br/>
        <w:br/>
        <w:t xml:space="preserve">    def __init__(self):</w:t>
        <w:br/>
        <w:br/>
        <w:t xml:space="preserve">        self.files = {}</w:t>
        <w:br/>
        <w:br/>
        <w:t xml:space="preserve">        self.active = False</w:t>
        <w:br/>
        <w:br/>
        <w:br/>
        <w:br/>
        <w:t xml:space="preserve">    def set(self, files: dict):</w:t>
        <w:br/>
        <w:br/>
        <w:t xml:space="preserve">        self.files = files</w:t>
        <w:br/>
        <w:br/>
        <w:t xml:space="preserve">        self.active = True</w:t>
        <w:br/>
        <w:br/>
        <w:br/>
        <w:br/>
        <w:t xml:space="preserve">    def clear(self):</w:t>
        <w:br/>
        <w:br/>
        <w:t xml:space="preserve">        self.files = {}</w:t>
        <w:br/>
        <w:br/>
        <w:t xml:space="preserve">        self.active = False</w:t>
        <w:br/>
        <w:br/>
        <w:br/>
        <w:br/>
        <w:t xml:space="preserve">    def is_active(self) -&gt; bool:</w:t>
        <w:br/>
        <w:br/>
        <w:t xml:space="preserve">        return self.active</w:t>
        <w:br/>
        <w:br/>
        <w:br/>
        <w:br/>
        <w:t xml:space="preserve">    def summary(self) -&gt; str:</w:t>
        <w:br/>
        <w:br/>
        <w:t xml:space="preserve">        return "\n".join(self.files.keys())</w:t>
      </w:r>
    </w:p>
    <w:p>
      <w:r>
        <w:br w:type="page"/>
      </w:r>
    </w:p>
    <w:p>
      <w:pPr>
        <w:pStyle w:val="Heading2"/>
      </w:pPr>
      <w:r>
        <w:t>File: C:\Users\Ridhv\Desktop\websites\aiass\voice\brain\state.py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brain/state.py</w:t>
        <w:br/>
        <w:br/>
        <w:t># Holds global execution state</w:t>
        <w:br/>
        <w:br/>
        <w:t># NO OS calls here</w:t>
        <w:br/>
        <w:br/>
        <w:br/>
        <w:br/>
        <w:t>class State:</w:t>
        <w:br/>
        <w:br/>
        <w:t xml:space="preserve">    def __init__(self, default_mode="COMMAND", debug=True):</w:t>
        <w:br/>
        <w:br/>
        <w:t xml:space="preserve">        self.mode = default_mode</w:t>
        <w:br/>
        <w:br/>
        <w:t xml:space="preserve">        self.active_app = None</w:t>
        <w:br/>
        <w:br/>
        <w:t xml:space="preserve">        self.last_intent = None</w:t>
        <w:br/>
        <w:br/>
        <w:t xml:space="preserve">        self.awaiting_param = None</w:t>
        <w:br/>
        <w:br/>
        <w:t xml:space="preserve">        self.debug = debug</w:t>
        <w:br/>
        <w:br/>
        <w:br/>
        <w:br/>
        <w:t xml:space="preserve">        if self.debug:</w:t>
        <w:br/>
        <w:br/>
        <w:t xml:space="preserve">            print(f"[STATE INIT] mode={self.mode}")</w:t>
        <w:br/>
        <w:br/>
        <w:br/>
        <w:br/>
        <w:t xml:space="preserve">    def set_mode(self, mode: str):</w:t>
        <w:br/>
        <w:br/>
        <w:t xml:space="preserve">        if self.debug:</w:t>
        <w:br/>
        <w:br/>
        <w:t xml:space="preserve">            print(f"[STATE] Mode change requested: {self.mode} -&gt; {mode}")</w:t>
        <w:br/>
        <w:br/>
        <w:t xml:space="preserve">        self.mode = mode</w:t>
        <w:br/>
        <w:br/>
        <w:br/>
        <w:br/>
        <w:t xml:space="preserve">    def set_active_app(self, app_name: str):</w:t>
        <w:br/>
        <w:br/>
        <w:t xml:space="preserve">        if self.debug:</w:t>
        <w:br/>
        <w:br/>
        <w:t xml:space="preserve">            print(f"[STATE] Active app set to: {app_name}")</w:t>
        <w:br/>
        <w:br/>
        <w:t xml:space="preserve">        self.active_app = app_name</w:t>
        <w:br/>
        <w:br/>
        <w:br/>
        <w:br/>
        <w:t xml:space="preserve">    def set_last_intent(self, intent_id: str):</w:t>
        <w:br/>
        <w:br/>
        <w:t xml:space="preserve">        if self.debug:</w:t>
        <w:br/>
        <w:br/>
        <w:t xml:space="preserve">            print(f"[STATE] Last intent updated: {intent_id}")</w:t>
        <w:br/>
        <w:br/>
        <w:t xml:space="preserve">        self.last_intent = intent_id</w:t>
        <w:br/>
        <w:br/>
        <w:br/>
        <w:br/>
        <w:t xml:space="preserve">    def snapshot(self) -&gt; dict:</w:t>
        <w:br/>
        <w:br/>
        <w:t xml:space="preserve">        snap = {</w:t>
        <w:br/>
        <w:br/>
        <w:t xml:space="preserve">            "mode": self.mode,</w:t>
        <w:br/>
        <w:br/>
        <w:t xml:space="preserve">            "active_app": self.active_app,</w:t>
        <w:br/>
        <w:br/>
        <w:t xml:space="preserve">            "last_intent": self.last_intent</w:t>
        <w:br/>
        <w:br/>
        <w:t xml:space="preserve">        }</w:t>
        <w:br/>
        <w:br/>
        <w:t xml:space="preserve">        if self.debug:</w:t>
        <w:br/>
        <w:br/>
        <w:t xml:space="preserve">            print(f"[STATE SNAPSHOT] {snap}")</w:t>
        <w:br/>
        <w:br/>
        <w:t xml:space="preserve">        return snap</w:t>
        <w:br/>
        <w:br/>
        <w:t xml:space="preserve">    </w:t>
        <w:br/>
        <w:br/>
        <w:t xml:space="preserve">    </w:t>
        <w:br/>
        <w:br/>
        <w:t xml:space="preserve">    def set_awaiting(self, param: str):</w:t>
        <w:br/>
        <w:br/>
        <w:t xml:space="preserve">        if self.debug:</w:t>
        <w:br/>
        <w:br/>
        <w:t xml:space="preserve">            print(f"[STATE] Awaiting param: {param}")</w:t>
        <w:br/>
        <w:br/>
        <w:t xml:space="preserve">        self.awaiting_param = param</w:t>
        <w:br/>
        <w:br/>
        <w:br/>
        <w:br/>
        <w:t xml:space="preserve">    def clear_awaiting(self):</w:t>
        <w:br/>
        <w:br/>
        <w:t xml:space="preserve">        if self.debug:</w:t>
        <w:br/>
        <w:br/>
        <w:t xml:space="preserve">            print("[STATE] Cleared awaiting param")</w:t>
        <w:br/>
        <w:br/>
        <w:t xml:space="preserve">        self.awaiting_param = None</w:t>
      </w:r>
    </w:p>
    <w:p>
      <w:r>
        <w:br w:type="page"/>
      </w:r>
    </w:p>
    <w:p>
      <w:pPr>
        <w:pStyle w:val="Heading2"/>
      </w:pPr>
      <w:r>
        <w:t>File: C:\Users\Ridhv\Desktop\websites\aiass\voice\config\ai.json (.json)</w:t>
      </w:r>
    </w:p>
    <w:p>
      <w:r>
        <w:rPr>
          <w:rFonts w:ascii="Courier New" w:hAnsi="Courier New"/>
          <w:sz w:val="18"/>
        </w:rPr>
        <w:t>{</w:t>
        <w:br/>
        <w:br/>
        <w:t xml:space="preserve">  "enabled": true,</w:t>
        <w:br/>
        <w:br/>
        <w:t xml:space="preserve">  "provider": "huggingface",</w:t>
        <w:br/>
        <w:br/>
        <w:t xml:space="preserve">  "model": "mistralai/Mistral-7B-Instruct",</w:t>
        <w:br/>
        <w:br/>
        <w:t xml:space="preserve">  "api_key_env": "HUGGINGFACE_API_KEY",</w:t>
        <w:br/>
        <w:br/>
        <w:t xml:space="preserve">  "min_confidence": 0.8,</w:t>
        <w:br/>
        <w:br/>
        <w:t xml:space="preserve">  "timeout_sec": 20</w:t>
        <w:br/>
        <w:br/>
        <w:t>}</w:t>
      </w:r>
    </w:p>
    <w:p>
      <w:r>
        <w:br w:type="page"/>
      </w:r>
    </w:p>
    <w:p>
      <w:pPr>
        <w:pStyle w:val="Heading2"/>
      </w:pPr>
      <w:r>
        <w:t>File: C:\Users\Ridhv\Desktop\websites\aiass\voice\config\keys.json (.json)</w:t>
      </w:r>
    </w:p>
    <w:p>
      <w:r>
        <w:rPr>
          <w:rFonts w:ascii="Courier New" w:hAnsi="Courier New"/>
          <w:sz w:val="18"/>
        </w:rPr>
        <w:t>{</w:t>
        <w:br/>
        <w:br/>
        <w:t xml:space="preserve">  "debug": {</w:t>
        <w:br/>
        <w:br/>
        <w:t xml:space="preserve">    "print_key_events": true</w:t>
        <w:br/>
        <w:br/>
        <w:t xml:space="preserve">  },</w:t>
        <w:br/>
        <w:br/>
        <w:br/>
        <w:br/>
        <w:t xml:space="preserve">  "virtual_keys": {</w:t>
        <w:br/>
        <w:br/>
        <w:t xml:space="preserve">    "CTRL": 17,</w:t>
        <w:br/>
        <w:br/>
        <w:t xml:space="preserve">    "SHIFT": 16,</w:t>
        <w:br/>
        <w:br/>
        <w:t xml:space="preserve">    "ALT": 18,</w:t>
        <w:br/>
        <w:br/>
        <w:t xml:space="preserve">    "ENTER": 13,</w:t>
        <w:br/>
        <w:br/>
        <w:t xml:space="preserve">    "TAB": 9,</w:t>
        <w:br/>
        <w:br/>
        <w:t xml:space="preserve">    "ESC": 27,</w:t>
        <w:br/>
        <w:br/>
        <w:t xml:space="preserve">    "UP": 38,</w:t>
        <w:br/>
        <w:br/>
        <w:t xml:space="preserve">    "DOWN": 40,</w:t>
        <w:br/>
        <w:br/>
        <w:t xml:space="preserve">    "LEFT": 37,</w:t>
        <w:br/>
        <w:br/>
        <w:t xml:space="preserve">    "RIGHT": 39</w:t>
        <w:br/>
        <w:br/>
        <w:t xml:space="preserve">  },</w:t>
        <w:br/>
        <w:br/>
        <w:br/>
        <w:br/>
        <w:t xml:space="preserve">  "shortcuts": {</w:t>
        <w:br/>
        <w:br/>
        <w:t xml:space="preserve">    "save": ["CTRL", "S"],</w:t>
        <w:br/>
        <w:br/>
        <w:t xml:space="preserve">    "copy": ["CTRL", "C"],</w:t>
        <w:br/>
        <w:br/>
        <w:t xml:space="preserve">    "paste": ["CTRL", "V"],</w:t>
        <w:br/>
        <w:br/>
        <w:t xml:space="preserve">    "cut": ["CTRL", "X"],</w:t>
        <w:br/>
        <w:br/>
        <w:t xml:space="preserve">    "undo": ["CTRL", "Z"],</w:t>
        <w:br/>
        <w:br/>
        <w:t xml:space="preserve">    "redo": ["CTRL", "Y"],</w:t>
        <w:br/>
        <w:br/>
        <w:t xml:space="preserve">    "select_all": ["CTRL", "A"],</w:t>
        <w:br/>
        <w:br/>
        <w:t xml:space="preserve">    "new_tab": ["CTRL", "T"],</w:t>
        <w:br/>
        <w:br/>
        <w:t xml:space="preserve">    "close_tab": ["CTRL", "W"]</w:t>
        <w:br/>
        <w:br/>
        <w:t xml:space="preserve">  },</w:t>
        <w:br/>
        <w:br/>
        <w:br/>
        <w:br/>
        <w:t xml:space="preserve">  "navigation": {</w:t>
        <w:br/>
        <w:br/>
        <w:t xml:space="preserve">    "scroll_up": ["UP"],</w:t>
        <w:br/>
        <w:br/>
        <w:t xml:space="preserve">    "scroll_down": ["DOWN"],</w:t>
        <w:br/>
        <w:br/>
        <w:t xml:space="preserve">    "move_left": ["LEFT"],</w:t>
        <w:br/>
        <w:br/>
        <w:t xml:space="preserve">    "move_right": ["RIGHT"]</w:t>
        <w:br/>
        <w:br/>
        <w:t xml:space="preserve">  }</w:t>
        <w:br/>
        <w:br/>
        <w:t>}</w:t>
        <w:br/>
        <w:br/>
      </w:r>
    </w:p>
    <w:p>
      <w:r>
        <w:br w:type="page"/>
      </w:r>
    </w:p>
    <w:p>
      <w:pPr>
        <w:pStyle w:val="Heading2"/>
      </w:pPr>
      <w:r>
        <w:t>File: C:\Users\Ridhv\Desktop\websites\aiass\voice\config\settings.json (.json)</w:t>
      </w:r>
    </w:p>
    <w:p>
      <w:r>
        <w:rPr>
          <w:rFonts w:ascii="Courier New" w:hAnsi="Courier New"/>
          <w:sz w:val="18"/>
        </w:rPr>
        <w:t>{</w:t>
        <w:br/>
        <w:br/>
        <w:t xml:space="preserve">  "debug": {</w:t>
        <w:br/>
        <w:br/>
        <w:t xml:space="preserve">    "enabled": true,</w:t>
        <w:br/>
        <w:br/>
        <w:t xml:space="preserve">    "log_level": "INFO",</w:t>
        <w:br/>
        <w:br/>
        <w:t xml:space="preserve">    "print_intents": true,</w:t>
        <w:br/>
        <w:br/>
        <w:t xml:space="preserve">    "print_execution": true,</w:t>
        <w:br/>
        <w:br/>
        <w:t xml:space="preserve">    "print_ai_raw_output": false</w:t>
        <w:br/>
        <w:br/>
        <w:t xml:space="preserve">  },</w:t>
        <w:br/>
        <w:br/>
        <w:br/>
        <w:br/>
        <w:t xml:space="preserve">  "speech": {</w:t>
        <w:br/>
        <w:br/>
        <w:t xml:space="preserve">    "language": "en-IN",</w:t>
        <w:br/>
        <w:br/>
        <w:t xml:space="preserve">    "listen_timeout_sec": 5,</w:t>
        <w:br/>
        <w:br/>
        <w:t xml:space="preserve">    "phrase_time_limit_sec": 8,</w:t>
        <w:br/>
        <w:br/>
        <w:t xml:space="preserve">    "ambient_noise_adjust_sec": 0.5</w:t>
        <w:br/>
        <w:br/>
        <w:t xml:space="preserve">  },</w:t>
        <w:br/>
        <w:br/>
        <w:br/>
        <w:br/>
        <w:t xml:space="preserve">  "ai": {</w:t>
        <w:br/>
        <w:br/>
        <w:t xml:space="preserve">    "enabled": false,</w:t>
        <w:br/>
        <w:br/>
        <w:t xml:space="preserve">    "provider": "g4f",</w:t>
        <w:br/>
        <w:br/>
        <w:t xml:space="preserve">    "timeout_sec": 10,</w:t>
        <w:br/>
        <w:br/>
        <w:t xml:space="preserve">    "max_calls_per_minute": 2,</w:t>
        <w:br/>
        <w:br/>
        <w:t xml:space="preserve">    "max_calls_per_day": 50,</w:t>
        <w:br/>
        <w:br/>
        <w:t xml:space="preserve">    "min_confidence": 0.7</w:t>
        <w:br/>
        <w:br/>
        <w:t xml:space="preserve">  },</w:t>
        <w:br/>
        <w:br/>
        <w:br/>
        <w:br/>
        <w:t xml:space="preserve">  "learning": {</w:t>
        <w:br/>
        <w:br/>
        <w:t xml:space="preserve">    "enabled": true,</w:t>
        <w:br/>
        <w:br/>
        <w:t xml:space="preserve">    "min_confidence_to_learn": 0.9,</w:t>
        <w:br/>
        <w:br/>
        <w:t xml:space="preserve">    "auto_learn": true,</w:t>
        <w:br/>
        <w:br/>
        <w:t xml:space="preserve">    "learnable_intents": [</w:t>
        <w:br/>
        <w:br/>
        <w:t xml:space="preserve">      "OPEN_WEBSITE",</w:t>
        <w:br/>
        <w:br/>
        <w:t xml:space="preserve">      "OPEN_APP",</w:t>
        <w:br/>
        <w:br/>
        <w:t xml:space="preserve">      "SEARCH_WEB",</w:t>
        <w:br/>
        <w:br/>
        <w:t xml:space="preserve">      "KEY_COMMAND",</w:t>
        <w:br/>
        <w:br/>
        <w:t xml:space="preserve">      "MODE_SWITCH"</w:t>
        <w:br/>
        <w:br/>
        <w:t xml:space="preserve">    ]</w:t>
        <w:br/>
        <w:br/>
        <w:t xml:space="preserve">  },</w:t>
        <w:br/>
        <w:br/>
        <w:br/>
        <w:br/>
        <w:t xml:space="preserve">  "execution": {</w:t>
        <w:br/>
        <w:br/>
        <w:t xml:space="preserve">    "default_mode": "COMMAND",</w:t>
        <w:br/>
        <w:br/>
        <w:t xml:space="preserve">    "typing_delay_sec": 0.01,</w:t>
        <w:br/>
        <w:br/>
        <w:t xml:space="preserve">    "combo_delay_sec": 0.05</w:t>
        <w:br/>
        <w:br/>
        <w:t xml:space="preserve">  },</w:t>
        <w:br/>
        <w:br/>
        <w:br/>
        <w:br/>
        <w:t xml:space="preserve">  "safety": {</w:t>
        <w:br/>
        <w:br/>
        <w:t xml:space="preserve">    "allow_file_paths": false,</w:t>
        <w:br/>
        <w:br/>
        <w:t xml:space="preserve">    "allow_destructive_actions": false,</w:t>
        <w:br/>
        <w:br/>
        <w:t xml:space="preserve">    "fail_on_unknown_intent": true</w:t>
        <w:br/>
        <w:br/>
        <w:t xml:space="preserve">  }</w:t>
        <w:br/>
        <w:br/>
        <w:t>}</w:t>
      </w:r>
    </w:p>
    <w:p>
      <w:r>
        <w:br w:type="page"/>
      </w:r>
    </w:p>
    <w:p>
      <w:pPr>
        <w:pStyle w:val="Heading2"/>
      </w:pPr>
      <w:r>
        <w:t>File: C:\Users\Ridhv\Desktop\websites\aiass\voice\data\learned_rules.json (.json)</w:t>
      </w:r>
    </w:p>
    <w:p>
      <w:r>
        <w:rPr>
          <w:rFonts w:ascii="Courier New" w:hAnsi="Courier New"/>
          <w:sz w:val="18"/>
        </w:rPr>
        <w:t>[</w:t>
        <w:br/>
        <w:br/>
        <w:t xml:space="preserve">  {</w:t>
        <w:br/>
        <w:br/>
        <w:t xml:space="preserve">    "pattern": "open youtube",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"https://www.youtube.com"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notepad",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"notepad"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google",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"https://www.google.com"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"search trips to mi",</w:t>
        <w:br/>
        <w:br/>
        <w:t xml:space="preserve">    "intent_id": "SEARCH_WEB",</w:t>
        <w:br/>
        <w:br/>
        <w:t xml:space="preserve">    "params": {</w:t>
        <w:br/>
        <w:br/>
        <w:t xml:space="preserve">      "query": "trips to mi"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"search strips to",</w:t>
        <w:br/>
        <w:br/>
        <w:t xml:space="preserve">    "intent_id": "SEARCH_WEB",</w:t>
        <w:br/>
        <w:br/>
        <w:t xml:space="preserve">    "params": {</w:t>
        <w:br/>
        <w:br/>
        <w:t xml:space="preserve">      "query": "strips to"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"search who invented computers",</w:t>
        <w:br/>
        <w:br/>
        <w:t xml:space="preserve">    "intent_id": "SEARCH_WEB",</w:t>
        <w:br/>
        <w:br/>
        <w:t xml:space="preserve">    "params": {</w:t>
        <w:br/>
        <w:br/>
        <w:t xml:space="preserve">      "query": "who invented computers"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"search tripura",</w:t>
        <w:br/>
        <w:br/>
        <w:t xml:space="preserve">    "intent_id": "SEARCH_WEB",</w:t>
        <w:br/>
        <w:br/>
        <w:t xml:space="preserve">    "params": {</w:t>
        <w:br/>
        <w:br/>
        <w:t xml:space="preserve">      "query": "tripura"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"open gmail",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"https://mail.google.com"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"navigation mode",</w:t>
        <w:br/>
        <w:br/>
        <w:t xml:space="preserve">    "intent_id": "MODE_SWITCH",</w:t>
        <w:br/>
        <w:br/>
        <w:t xml:space="preserve">    "params": {</w:t>
        <w:br/>
        <w:br/>
        <w:t xml:space="preserve">      "mode": "NAVIGATION"</w:t>
        <w:br/>
        <w:br/>
        <w:t xml:space="preserve">    },</w:t>
        <w:br/>
        <w:br/>
        <w:t xml:space="preserve">    "confidence": 0.99</w:t>
        <w:br/>
        <w:br/>
        <w:t xml:space="preserve">  }</w:t>
        <w:br/>
        <w:br/>
        <w:t>]</w:t>
      </w:r>
    </w:p>
    <w:p>
      <w:r>
        <w:br w:type="page"/>
      </w:r>
    </w:p>
    <w:p>
      <w:pPr>
        <w:pStyle w:val="Heading2"/>
      </w:pPr>
      <w:r>
        <w:t>File: C:\Users\Ridhv\Desktop\websites\aiass\voice\data\logs.jsonl (.jsonl)</w:t>
      </w:r>
    </w:p>
    <w:p>
      <w:r>
        <w:rPr>
          <w:rFonts w:ascii="Courier New" w:hAnsi="Courier New"/>
          <w:sz w:val="18"/>
        </w:rPr>
        <w:t># Auto-generated by scaffold.py</w:t>
        <w:br/>
        <w:br/>
        <w:t>{"timestamp": 1770299462.9718075, "event_type": "STT_RESULT", "payload": {"text": "open YouTube"}}</w:t>
        <w:br/>
        <w:br/>
        <w:t>{"timestamp": 1770299462.977292, "event_type": "INTENT_PARSED", "payload": {"intent_id": "OPEN_WEBSITE", "params": {"url": "https://www.youtube.com"}, "confidence": 0.95, "source": "RULES"}}</w:t>
        <w:br/>
        <w:br/>
        <w:t>{"timestamp": 1770299463.2214978, "event_type": "INTENT_EXECUTED", "payload": {"intent_id": "OPEN_WEBSITE", "params": {"url": "https://www.youtube.com"}}}</w:t>
        <w:br/>
        <w:br/>
        <w:t>{"timestamp": 1770299482.9301403, "event_type": "STT_RESULT", "payload": {"text": "open Chrome"}}</w:t>
        <w:br/>
        <w:br/>
        <w:t>{"timestamp": 1770299482.934213, "event_type": "INTENT_PARSED", "payload": {"intent_id": "OPEN_APP", "params": {"app_name": "chrome"}, "confidence": 0.95, "source": "RULES"}}</w:t>
        <w:br/>
        <w:br/>
        <w:t>{"timestamp": 1770299482.9537802, "event_type": "INTENT_EXECUTED", "payload": {"intent_id": "OPEN_APP", "params": {"app_name": "chrome"}}}</w:t>
        <w:br/>
        <w:br/>
        <w:t>{"timestamp": 1770299500.10714, "event_type": "STT_RESULT", "payload": {"text": "search hai"}}</w:t>
        <w:br/>
        <w:br/>
        <w:t>{"timestamp": 1770299500.1156461, "event_type": "INTENT_PARSED", "payload": {"intent_id": "SEARCH_WEB", "params": {"query": "hai"}, "confidence": 0.95, "source": "RULES"}}</w:t>
        <w:br/>
        <w:br/>
        <w:t>{"timestamp": 1770299500.166701, "event_type": "INTENT_EXECUTED", "payload": {"intent_id": "SEARCH_WEB", "params": {"query": "hai"}}}</w:t>
        <w:br/>
        <w:br/>
        <w:t>{"timestamp": 1770299624.4980073, "event_type": "STT_RESULT", "payload": {"text": "open Notepad"}}</w:t>
        <w:br/>
        <w:br/>
        <w:t>{"timestamp": 1770299624.5030587, "event_type": "INTENT_PARSED", "payload": {"intent_id": "OPEN_APP", "params": {"app_name": "notepad"}, "confidence": 0.95, "source": "RULES"}}</w:t>
        <w:br/>
        <w:br/>
        <w:t>{"timestamp": 1770299624.5277865, "event_type": "INTENT_EXECUTED", "payload": {"intent_id": "OPEN_APP", "params": {"app_name": "notepad"}}}</w:t>
        <w:br/>
        <w:br/>
        <w:t>{"timestamp": 1770299632.2524543, "event_type": "STT_RESULT", "payload": {"text": "Chrome"}}</w:t>
        <w:br/>
        <w:br/>
        <w:t>{"timestamp": 1770299635.2431717, "event_type": "INTENT_PARSED", "payload": {"intent_id": "UNKNOWN", "params": {}, "confidence": 0.4, "source": "AI"}}</w:t>
        <w:br/>
        <w:br/>
        <w:t>{"timestamp": 1770299652.2311642, "event_type": "STT_RESULT", "payload": {"text": "open Chrome"}}</w:t>
        <w:br/>
        <w:br/>
        <w:t>{"timestamp": 1770299652.2358377, "event_type": "INTENT_PARSED", "payload": {"intent_id": "OPEN_APP", "params": {"app_name": "chrome"}, "confidence": 0.95, "source": "RULES"}}</w:t>
        <w:br/>
        <w:br/>
        <w:t>{"timestamp": 1770299652.2553992, "event_type": "INTENT_EXECUTED", "payload": {"intent_id": "OPEN_APP", "params": {"app_name": "chrome"}}}</w:t>
        <w:br/>
        <w:br/>
        <w:t>{"timestamp": 1770299688.7879562, "event_type": "STT_RESULT", "payload": {"text": "open"}}</w:t>
        <w:br/>
        <w:br/>
        <w:t>{"timestamp": 1770299690.2727253, "event_type": "INTENT_PARSED", "payload": {"intent_id": "UNKNOWN", "params": {}, "confidence": 0.4, "source": "AI"}}</w:t>
        <w:br/>
        <w:br/>
        <w:t>{"timestamp": 1770299701.72339, "event_type": "STT_RESULT", "payload": {"text": "open"}}</w:t>
        <w:br/>
        <w:br/>
        <w:t>{"timestamp": 1770299705.4913974, "event_type": "INTENT_PARSED", "payload": {"intent_id": "UNKNOWN", "params": {}, "confidence": 0.4, "source": "AI"}}</w:t>
        <w:br/>
        <w:br/>
        <w:t>{"timestamp": 1770299715.0937831, "event_type": "STT_RESULT", "payload": {"text": "open Microsoft edge"}}</w:t>
        <w:br/>
        <w:br/>
        <w:t>{"timestamp": 1770299716.040142, "event_type": "INTENT_PARSED", "payload": {"intent_id": "UNKNOWN", "params": {}, "confidence": 0.4, "source": "AI"}}</w:t>
        <w:br/>
        <w:br/>
        <w:t>{"timestamp": 1770299746.696537, "event_type": "STT_RESULT", "payload": {"text": "open"}}</w:t>
        <w:br/>
        <w:br/>
        <w:t>{"timestamp": 1770299747.704202, "event_type": "INTENT_PARSED", "payload": {"intent_id": "UNKNOWN", "params": {}, "confidence": 0.4, "source": "AI"}}</w:t>
        <w:br/>
        <w:br/>
        <w:t>{"timestamp": 1770299753.1085522, "event_type": "STT_RESULT", "payload": {"text": "open chat"}}</w:t>
        <w:br/>
        <w:br/>
        <w:t>{"timestamp": 1770299754.2873883, "event_type": "INTENT_PARSED", "payload": {"intent_id": "UNKNOWN", "params": {}, "confidence": 0.4, "source": "AI"}}</w:t>
        <w:br/>
        <w:br/>
        <w:t>{"timestamp": 1770299771.8646853, "event_type": "STT_RESULT", "payload": {"text": "open chat GPT"}}</w:t>
        <w:br/>
        <w:br/>
        <w:t>{"timestamp": 1770299772.7806103, "event_type": "INTENT_PARSED", "payload": {"intent_id": "UNKNOWN", "params": {}, "confidence": 0.4, "source": "AI"}}</w:t>
        <w:br/>
        <w:br/>
        <w:t>{"timestamp": 1770299782.3158598, "event_type": "STT_RESULT", "payload": {"text": "open chat"}}</w:t>
        <w:br/>
        <w:br/>
        <w:t>{"timestamp": 1770299866.8497322, "event_type": "STT_RESULT", "payload": {"text": "open YouTube"}}</w:t>
        <w:br/>
        <w:br/>
        <w:t>{"timestamp": 1770299866.854166, "event_type": "INTENT_PARSED", "payload": {"intent_id": "OPEN_WEBSITE", "params": {"url": "https://www.youtube.com"}, "confidence": 0.95, "source": "RULES"}}</w:t>
        <w:br/>
        <w:br/>
        <w:t>{"timestamp": 1770299867.0460386, "event_type": "INTENT_EXECUTED", "payload": {"intent_id": "OPEN_WEBSITE", "params": {"url": "https://www.youtube.com"}}}</w:t>
        <w:br/>
        <w:br/>
        <w:t>{"timestamp": 1770299885.5202432, "event_type": "STT_RESULT", "payload": {"text": "navigation mode"}}</w:t>
        <w:br/>
        <w:br/>
        <w:t>{"timestamp": 1770299885.523238, "event_type": "INTENT_PARSED", "payload": {"intent_id": "MODE_SWITCH", "params": {"mode": "NAVIGATION"}, "confidence": 0.95, "source": "RULES"}}</w:t>
        <w:br/>
        <w:br/>
        <w:t>{"timestamp": 1770299885.5305135, "event_type": "INTENT_EXECUTED", "payload": {"intent_id": "MODE_SWITCH", "params": {"mode": "NAVIGATION"}}}</w:t>
        <w:br/>
        <w:br/>
        <w:t>{"timestamp": 1770299914.304608, "event_type": "STT_RESULT", "payload": {"text": "scroll"}}</w:t>
        <w:br/>
        <w:br/>
        <w:t>{"timestamp": 1770299917.8728273, "event_type": "INTENT_PARSED", "payload": {"intent_id": "UNKNOWN", "params": {}, "confidence": 0.4, "source": "AI"}}</w:t>
        <w:br/>
        <w:br/>
        <w:t>{"timestamp": 1770299923.1180413, "event_type": "STT_RESULT", "payload": {"text": "scroll up"}}</w:t>
        <w:br/>
        <w:br/>
        <w:t>{"timestamp": 1770299924.017644, "event_type": "INTENT_PARSED", "payload": {"intent_id": "UNKNOWN", "params": {}, "confidence": 0.4, "source": "AI"}}</w:t>
        <w:br/>
        <w:br/>
        <w:t>{"timestamp": 1770299937.377803, "event_type": "STT_RESULT", "payload": {"text": "scroll up"}}</w:t>
        <w:br/>
        <w:br/>
        <w:t>{"timestamp": 1770299938.3184056, "event_type": "INTENT_PARSED", "payload": {"intent_id": "UNKNOWN", "params": {}, "confidence": 0.4, "source": "AI"}}</w:t>
        <w:br/>
        <w:br/>
        <w:t>{"timestamp": 1770299965.0249527, "event_type": "STT_RESULT", "payload": {"text": "dictation mode"}}</w:t>
        <w:br/>
        <w:br/>
        <w:t>{"timestamp": 1770299965.0311043, "event_type": "INTENT_PARSED", "payload": {"intent_id": "MODE_SWITCH", "params": {"mode": "DICTATION"}, "confidence": 0.95, "source": "RULES"}}</w:t>
        <w:br/>
        <w:br/>
        <w:t>{"timestamp": 1770299965.0397491, "event_type": "INTENT_EXECUTED", "payload": {"intent_id": "MODE_SWITCH", "params": {"mode": "DICTATION"}}}</w:t>
        <w:br/>
        <w:br/>
        <w:t>{"timestamp": 1770299969.9995422, "event_type": "STT_RESULT", "payload": {"text": "let's move on further"}}</w:t>
        <w:br/>
        <w:br/>
        <w:t>{"timestamp": 1770299970.8912685, "event_type": "INTENT_PARSED", "payload": {"intent_id": "UNKNOWN", "params": {}, "confidence": 0.4, "source": "AI"}}</w:t>
        <w:br/>
        <w:br/>
        <w:t>{"timestamp": 1770299975.3127677, "event_type": "STT_RESULT", "payload": {"text": "ITI qualification to try"}}</w:t>
        <w:br/>
        <w:br/>
        <w:t>{"timestamp": 1770299976.43166, "event_type": "INTENT_PARSED", "payload": {"intent_id": "UNKNOWN", "params": {}, "confidence": 0.4, "source": "AI"}}</w:t>
        <w:br/>
        <w:br/>
        <w:t>{"timestamp": 1770300300.3298852, "event_type": "STT_RESULT", "payload": {"text": "open charge"}}</w:t>
        <w:br/>
        <w:br/>
        <w:t>{"timestamp": 1770300305.8387127, "event_type": "INTENT_PARSED", "payload": {"intent_id": "UNKNOWN", "params": {}, "confidence": 0.4, "source": "AI"}}</w:t>
        <w:br/>
        <w:br/>
        <w:t>{"timestamp": 1770300313.2139406, "event_type": "STT_RESULT", "payload": {"text": "open chat GPT"}}</w:t>
        <w:br/>
        <w:br/>
        <w:t>{"timestamp": 1770300314.5940158, "event_type": "INTENT_PARSED", "payload": {"intent_id": "UNKNOWN", "params": {}, "confidence": 0.4, "source": "AI"}}</w:t>
        <w:br/>
        <w:br/>
        <w:t>{"timestamp": 1770300323.179635, "event_type": "STT_RESULT", "payload": {"text": "open Google"}}</w:t>
        <w:br/>
        <w:br/>
        <w:t>{"timestamp": 1770300323.1829846, "event_type": "INTENT_PARSED", "payload": {"intent_id": "OPEN_WEBSITE", "params": {"url": "https://www.google.com"}, "confidence": 0.95, "source": "RULES"}}</w:t>
        <w:br/>
        <w:br/>
        <w:t>{"timestamp": 1770300323.3822396, "event_type": "INTENT_EXECUTED", "payload": {"intent_id": "OPEN_WEBSITE", "params": {"url": "https://www.google.com"}}}</w:t>
        <w:br/>
        <w:br/>
        <w:t>{"timestamp": 1770300338.5719125, "event_type": "STT_RESULT", "payload": {"text": "search spacex launch"}}</w:t>
        <w:br/>
        <w:br/>
        <w:t>{"timestamp": 1770300338.578279, "event_type": "INTENT_PARSED", "payload": {"intent_id": "SEARCH_WEB", "params": {"query": "spacex launch"}, "confidence": 0.95, "source": "RULES"}}</w:t>
        <w:br/>
        <w:br/>
        <w:t>{"timestamp": 1770300338.6214168, "event_type": "INTENT_EXECUTED", "payload": {"intent_id": "SEARCH_WEB", "params": {"query": "spacex launch"}}}</w:t>
        <w:br/>
        <w:br/>
        <w:t>{"timestamp": 1770300349.046251, "event_type": "STT_RESULT", "payload": {"text": "open vs code"}}</w:t>
        <w:br/>
        <w:br/>
        <w:t>{"timestamp": 1770300350.2622702, "event_type": "INTENT_PARSED", "payload": {"intent_id": "UNKNOWN", "params": {}, "confidence": 0.4, "source": "AI"}}</w:t>
        <w:br/>
        <w:br/>
        <w:t>{"timestamp": 1770300356.3453925, "event_type": "STT_RESULT", "payload": {"text": "open discord"}}</w:t>
        <w:br/>
        <w:br/>
        <w:t>{"timestamp": 1770300357.8396237, "event_type": "INTENT_PARSED", "payload": {"intent_id": "UNKNOWN", "params": {}, "confidence": 0.4, "source": "AI"}}</w:t>
        <w:br/>
        <w:br/>
        <w:t>{"timestamp": 1770300470.649397, "event_type": "STT_RESULT", "payload": {"text": "open chat"}}</w:t>
        <w:br/>
        <w:br/>
        <w:t>{"timestamp": 1770300475.6429555, "event_type": "INTENT_PARSED", "payload": {"intent_id": "UNKNOWN", "params": {}, "confidence": 0.4, "source": "AI"}}</w:t>
        <w:br/>
        <w:br/>
        <w:t>{"timestamp": 1770300479.0406704, "event_type": "STT_RESULT", "payload": {"text": "open chat"}}</w:t>
        <w:br/>
        <w:br/>
        <w:t>{"timestamp": 1770300480.321459, "event_type": "INTENT_PARSED", "payload": {"intent_id": "UNKNOWN", "params": {}, "confidence": 0.4, "source": "AI"}}</w:t>
        <w:br/>
        <w:br/>
        <w:t>{"timestamp": 1770300486.985738, "event_type": "STT_RESULT", "payload": {"text": "open chat GPT"}}</w:t>
        <w:br/>
        <w:br/>
        <w:t>{"timestamp": 1770300488.463371, "event_type": "INTENT_PARSED", "payload": {"intent_id": "UNKNOWN", "params": {}, "confidence": 0.4, "source": "AI"}}</w:t>
        <w:br/>
        <w:br/>
        <w:t>{"timestamp": 1770300502.7608826, "event_type": "STT_RESULT", "payload": {"text": "open Sha"}}</w:t>
        <w:br/>
        <w:br/>
        <w:t>{"timestamp": 1770300505.633756, "event_type": "INTENT_PARSED", "payload": {"intent_id": "UNKNOWN", "params": {}, "confidence": 0.4, "source": "AI"}}</w:t>
        <w:br/>
        <w:br/>
        <w:t>{"timestamp": 1770300849.0651317, "event_type": "STT_RESULT", "payload": {"text": "open"}}</w:t>
        <w:br/>
        <w:br/>
        <w:t>{"timestamp": 1770300851.2880077, "event_type": "INTENT_PARSED", "payload": {"intent_id": "UNKNOWN", "params": {}, "confidence": 0.4, "source": "AI"}}</w:t>
        <w:br/>
        <w:br/>
        <w:t>{"timestamp": 1770300856.961783, "event_type": "STT_RESULT", "payload": {"text": "open charge GPT"}}</w:t>
        <w:br/>
        <w:br/>
        <w:t>{"timestamp": 1770300858.4332206, "event_type": "INTENT_PARSED", "payload": {"intent_id": "UNKNOWN", "params": {}, "confidence": 0.4, "source": "AI"}}</w:t>
        <w:br/>
        <w:br/>
        <w:t>{"timestamp": 1770300864.6723142, "event_type": "STT_RESULT", "payload": {"text": "open chat GPT"}}</w:t>
        <w:br/>
        <w:br/>
        <w:t>{"timestamp": 1770300865.9823606, "event_type": "INTENT_PARSED", "payload": {"intent_id": "UNKNOWN", "params": {}, "confidence": 0.4, "source": "AI"}}</w:t>
        <w:br/>
        <w:br/>
        <w:t>{"timestamp": 1770300875.974386, "event_type": "STT_RESULT", "payload": {"text": "open git"}}</w:t>
        <w:br/>
        <w:br/>
        <w:t>{"timestamp": 1770300877.2887175, "event_type": "INTENT_PARSED", "payload": {"intent_id": "UNKNOWN", "params": {}, "confidence": 0.4, "source": "AI"}}</w:t>
        <w:br/>
        <w:br/>
        <w:t>{"timestamp": 1770300890.4500034, "event_type": "STT_RESULT", "payload": {"text": "what should be the right answer to this question minimum distance"}}</w:t>
        <w:br/>
        <w:br/>
        <w:t>{"timestamp": 1770300893.0416613, "event_type": "INTENT_PARSED", "payload": {"intent_id": "UNKNOWN", "params": {}, "confidence": 0.4, "source": "AI"}}</w:t>
        <w:br/>
        <w:br/>
        <w:t>{"timestamp": 1770300907.8598375, "event_type": "STT_RESULT", "payload": {"text": "which of these"}}</w:t>
        <w:br/>
        <w:br/>
        <w:t>{"timestamp": 1770300909.07029, "event_type": "INTENT_PARSED", "payload": {"intent_id": "UNKNOWN", "params": {}, "confidence": 0.4, "source": "AI"}}</w:t>
        <w:br/>
        <w:br/>
        <w:t>{"timestamp": 1770300963.2275126, "event_type": "STT_RESULT", "payload": {"text": "open"}}</w:t>
        <w:br/>
        <w:br/>
        <w:t>{"timestamp": 1770300964.4664161, "event_type": "INTENT_PARSED", "payload": {"intent_id": "UNKNOWN", "params": {}, "confidence": 0.4, "source": "AI"}}</w:t>
        <w:br/>
        <w:br/>
        <w:t>{"timestamp": 1770300968.979669, "event_type": "STT_RESULT", "payload": {"text": "open chat GPT"}}</w:t>
        <w:br/>
        <w:br/>
        <w:t>{"timestamp": 1770300970.052043, "event_type": "INTENT_PARSED", "payload": {"intent_id": "UNKNOWN", "params": {}, "confidence": 0.4, "source": "AI"}}</w:t>
        <w:br/>
        <w:br/>
        <w:t>{"timestamp": 1770300990.9344296, "event_type": "STT_RESULT", "payload": {"text": "open chat GPT"}}</w:t>
        <w:br/>
        <w:br/>
        <w:t>{"timestamp": 1770300994.8541443, "event_type": "INTENT_PARSED", "payload": {"intent_id": "UNKNOWN", "params": {}, "confidence": 0.4, "source": "AI"}}</w:t>
        <w:br/>
        <w:br/>
        <w:t>{"timestamp": 1770301001.1355612, "event_type": "STT_RESULT", "payload": {"text": "open Amazon"}}</w:t>
        <w:br/>
        <w:br/>
        <w:t>{"timestamp": 1770301001.143253, "event_type": "INTENT_PARSED", "payload": {"intent_id": "OPEN_WEBSITE", "params": {"url": "https://www.amazon.in"}, "confidence": 0.95, "source": "RULES"}}</w:t>
        <w:br/>
        <w:br/>
        <w:t>{"timestamp": 1770301001.391884, "event_type": "INTENT_EXECUTED", "payload": {"intent_id": "OPEN_WEBSITE", "params": {"url": "https://www.amazon.in"}}}</w:t>
        <w:br/>
        <w:br/>
        <w:t>{"timestamp": 1770301024.9965801, "event_type": "STT_RESULT", "payload": {"text": "open GitHub"}}</w:t>
        <w:br/>
        <w:br/>
        <w:t>{"timestamp": 1770301025.0005798, "event_type": "INTENT_PARSED", "payload": {"intent_id": "OPEN_WEBSITE", "params": {"url": "https://github.com"}, "confidence": 0.95, "source": "RULES"}}</w:t>
        <w:br/>
        <w:br/>
        <w:t>{"timestamp": 1770301025.0446367, "event_type": "INTENT_EXECUTED", "payload": {"intent_id": "OPEN_WEBSITE", "params": {"url": "https://github.com"}}}</w:t>
        <w:br/>
        <w:br/>
        <w:t>{"timestamp": 1770301062.0451543, "event_type": "STT_RESULT", "payload": {"text": "sorry ok"}}</w:t>
        <w:br/>
        <w:br/>
        <w:t>{"timestamp": 1770301065.3712094, "event_type": "INTENT_PARSED", "payload": {"intent_id": "UNKNOWN", "params": {}, "confidence": 0.4, "source": "AI"}}</w:t>
        <w:br/>
        <w:br/>
        <w:t>{"timestamp": 1770301649.3086908, "event_type": "STT_RESULT", "payload": {"text": "open chat GPT"}}</w:t>
        <w:br/>
        <w:br/>
        <w:t>{"timestamp": 1770301650.9861248, "event_type": "INTENT_PARSED", "payload": {"intent_id": "UNKNOWN", "params": {}, "confidence": 0.4, "source": "AI"}}</w:t>
        <w:br/>
        <w:br/>
        <w:t>{"timestamp": 1770301685.9902713, "event_type": "STT_RESULT", "payload": {"text": "open chat GPT"}}</w:t>
        <w:br/>
        <w:br/>
        <w:t>{"timestamp": 1770301687.377579, "event_type": "INTENT_PARSED", "payload": {"intent_id": "UNKNOWN", "params": {}, "confidence": 0.4, "source": "AI"}}</w:t>
        <w:br/>
        <w:br/>
        <w:t>{"timestamp": 1770301705.9894757, "event_type": "STT_RESULT", "payload": {"text": "open"}}</w:t>
        <w:br/>
        <w:br/>
        <w:t>{"timestamp": 1770301707.185594, "event_type": "INTENT_PARSED", "payload": {"intent_id": "UNKNOWN", "params": {}, "confidence": 0.4, "source": "AI"}}</w:t>
        <w:br/>
        <w:br/>
        <w:t>{"timestamp": 1770301710.977717, "event_type": "STT_RESULT", "payload": {"text": "open chat"}}</w:t>
        <w:br/>
        <w:br/>
        <w:t>{"timestamp": 1770301712.2647161, "event_type": "INTENT_PARSED", "payload": {"intent_id": "UNKNOWN", "params": {}, "confidence": 0.4, "source": "AI"}}</w:t>
        <w:br/>
        <w:br/>
        <w:t>{"timestamp": 1770301716.3967907, "event_type": "STT_RESULT", "payload": {"text": "open chat"}}</w:t>
        <w:br/>
        <w:br/>
        <w:t>{"timestamp": 1770301717.5783637, "event_type": "INTENT_PARSED", "payload": {"intent_id": "UNKNOWN", "params": {}, "confidence": 0.4, "source": "AI"}}</w:t>
        <w:br/>
        <w:br/>
        <w:t>{"timestamp": 1770301726.0108404, "event_type": "STT_RESULT", "payload": {"text": "open chat GPT"}}</w:t>
        <w:br/>
        <w:br/>
        <w:t>{"timestamp": 1770301726.0148315, "event_type": "INTENT_PARSED", "payload": {"intent_id": "OPEN_WEBSITE", "params": {"url": "https://chat.openai.com"}, "confidence": 0.95, "source": "RULES"}}</w:t>
        <w:br/>
        <w:br/>
        <w:t>{"timestamp": 1770301726.2189171, "event_type": "INTENT_EXECUTED", "payload": {"intent_id": "OPEN_WEBSITE", "params": {"url": "https://chat.openai.com"}}}</w:t>
        <w:br/>
        <w:br/>
        <w:t>{"timestamp": 1770301762.1908038, "event_type": "STT_RESULT", "payload": {"text": "open Gemini"}}</w:t>
        <w:br/>
        <w:br/>
        <w:t>{"timestamp": 1770301762.1977928, "event_type": "INTENT_PARSED", "payload": {"intent_id": "OPEN_WEBSITE", "params": {"url": "https://gemini.google.com"}, "confidence": 0.95, "source": "RULES"}}</w:t>
        <w:br/>
        <w:br/>
        <w:t>{"timestamp": 1770301762.2519877, "event_type": "INTENT_EXECUTED", "payload": {"intent_id": "OPEN_WEBSITE", "params": {"url": "https://gemini.google.com"}}}</w:t>
        <w:br/>
        <w:br/>
        <w:t>{"timestamp": 1770301779.852935, "event_type": "STT_RESULT", "payload": {"text": "open Gmail"}}</w:t>
        <w:br/>
        <w:br/>
        <w:t>{"timestamp": 1770301779.854972, "event_type": "INTENT_PARSED", "payload": {"intent_id": "OPEN_WEBSITE", "params": {"url": "https://mail.google.com"}, "confidence": 0.95, "source": "RULES"}}</w:t>
        <w:br/>
        <w:br/>
        <w:t>{"timestamp": 1770301779.9092848, "event_type": "INTENT_EXECUTED", "payload": {"intent_id": "OPEN_WEBSITE", "params": {"url": "https://mail.google.com"}}}</w:t>
        <w:br/>
        <w:br/>
        <w:t>{"timestamp": 1770301813.8039021, "event_type": "STT_RESULT", "payload": {"text": "open task manager"}}</w:t>
        <w:br/>
        <w:br/>
        <w:t>{"timestamp": 1770301813.8059025, "event_type": "INTENT_PARSED", "payload": {"intent_id": "OPEN_APP", "params": {"app_name": "taskmgr"}, "confidence": 0.95, "source": "RULES"}}</w:t>
        <w:br/>
        <w:br/>
        <w:t>{"timestamp": 1770301813.8238754, "event_type": "INTENT_EXECUTED", "payload": {"intent_id": "OPEN_APP", "params": {"app_name": "taskmgr"}}}</w:t>
        <w:br/>
        <w:br/>
        <w:t>{"timestamp": 1770301822.8174462, "event_type": "STT_RESULT", "payload": {"text": "open settings"}}</w:t>
        <w:br/>
        <w:br/>
        <w:t>{"timestamp": 1770301822.823307, "event_type": "INTENT_PARSED", "payload": {"intent_id": "OPEN_APP", "params": {"app_name": "ms-settings:"}, "confidence": 0.95, "source": "RULES"}}</w:t>
        <w:br/>
        <w:br/>
        <w:t>{"timestamp": 1770301822.8418436, "event_type": "INTENT_EXECUTED", "payload": {"intent_id": "OPEN_APP", "params": {"app_name": "ms-settings:"}}}</w:t>
        <w:br/>
        <w:br/>
        <w:t>{"timestamp": 1770301838.9208689, "event_type": "STT_RESULT", "payload": {"text": "open CMD"}}</w:t>
        <w:br/>
        <w:br/>
        <w:t>{"timestamp": 1770301838.927856, "event_type": "INTENT_PARSED", "payload": {"intent_id": "OPEN_APP", "params": {"app_name": "cmd"}, "confidence": 0.95, "source": "RULES"}}</w:t>
        <w:br/>
        <w:br/>
        <w:t>{"timestamp": 1770301838.964043, "event_type": "INTENT_EXECUTED", "payload": {"intent_id": "OPEN_APP", "params": {"app_name": "cmd"}}}</w:t>
        <w:br/>
        <w:br/>
        <w:t>{"timestamp": 1770301855.8059733, "event_type": "STT_RESULT", "payload": {"text": "open calculator"}}</w:t>
        <w:br/>
        <w:br/>
        <w:t>{"timestamp": 1770301855.8099678, "event_type": "INTENT_PARSED", "payload": {"intent_id": "OPEN_APP", "params": {"app_name": "calc"}, "confidence": 0.95, "source": "RULES"}}</w:t>
        <w:br/>
        <w:br/>
        <w:t>{"timestamp": 1770301855.8392577, "event_type": "INTENT_EXECUTED", "payload": {"intent_id": "OPEN_APP", "params": {"app_name": "calc"}}}</w:t>
        <w:br/>
        <w:br/>
        <w:t>{"timestamp": 1770301861.5806854, "event_type": "STT_RESULT", "payload": {"text": "open vs code"}}</w:t>
        <w:br/>
        <w:br/>
        <w:t>{"timestamp": 1770301866.3773315, "event_type": "INTENT_PARSED", "payload": {"intent_id": "UNKNOWN", "params": {}, "confidence": 0.4, "source": "AI"}}</w:t>
        <w:br/>
        <w:br/>
        <w:t>{"timestamp": 1770301872.4564722, "event_type": "STT_RESULT", "payload": {"text": "open Chrome"}}</w:t>
        <w:br/>
        <w:br/>
        <w:t>{"timestamp": 1770301872.4588003, "event_type": "INTENT_PARSED", "payload": {"intent_id": "OPEN_APP", "params": {"app_name": "chrome"}, "confidence": 0.95, "source": "RULES"}}</w:t>
        <w:br/>
        <w:br/>
        <w:t>{"timestamp": 1770301872.474468, "event_type": "INTENT_EXECUTED", "payload": {"intent_id": "OPEN_APP", "params": {"app_name": "chrome"}}}</w:t>
        <w:br/>
        <w:br/>
        <w:t>{"timestamp": 1770301889.1174357, "event_type": "STT_RESULT", "payload": {"text": "open Microsoft edge"}}</w:t>
        <w:br/>
        <w:br/>
        <w:t>{"timestamp": 1770301890.2477458, "event_type": "INTENT_PARSED", "payload": {"intent_id": "UNKNOWN", "params": {}, "confidence": 0.4, "source": "AI"}}</w:t>
        <w:br/>
        <w:br/>
        <w:t>{"timestamp": 1770301893.5996747, "event_type": "STT_RESULT", "payload": {"text": "open Ed"}}</w:t>
        <w:br/>
        <w:br/>
        <w:t>{"timestamp": 1770301894.705621, "event_type": "INTENT_PARSED", "payload": {"intent_id": "UNKNOWN", "params": {}, "confidence": 0.4, "source": "AI"}}</w:t>
        <w:br/>
        <w:br/>
        <w:t>{"timestamp": 1770301906.6768773, "event_type": "STT_RESULT", "payload": {"text": "open Ed"}}</w:t>
        <w:br/>
        <w:br/>
        <w:t>{"timestamp": 1770301909.2953987, "event_type": "INTENT_PARSED", "payload": {"intent_id": "UNKNOWN", "params": {}, "confidence": 0.4, "source": "AI"}}</w:t>
        <w:br/>
        <w:br/>
        <w:t>{"timestamp": 1770301914.8079083, "event_type": "STT_RESULT", "payload": {"text": "open Ed"}}</w:t>
        <w:br/>
        <w:br/>
        <w:t>{"timestamp": 1770301916.1046958, "event_type": "INTENT_PARSED", "payload": {"intent_id": "UNKNOWN", "params": {}, "confidence": 0.4, "source": "AI"}}</w:t>
        <w:br/>
        <w:br/>
        <w:t>{"timestamp": 1770301923.0406756, "event_type": "STT_RESULT", "payload": {"text": "open add"}}</w:t>
        <w:br/>
        <w:br/>
        <w:t>{"timestamp": 1770301926.2795565, "event_type": "INTENT_PARSED", "payload": {"intent_id": "UNKNOWN", "params": {}, "confidence": 0.4, "source": "AI"}}</w:t>
        <w:br/>
        <w:br/>
        <w:t>{"timestamp": 1770301953.8052263, "event_type": "STT_RESULT", "payload": {"text": "open settings"}}</w:t>
        <w:br/>
        <w:br/>
        <w:t>{"timestamp": 1770301953.8082209, "event_type": "INTENT_PARSED", "payload": {"intent_id": "OPEN_APP", "params": {"app_name": "ms-settings:"}, "confidence": 0.95, "source": "RULES"}}</w:t>
        <w:br/>
        <w:br/>
        <w:t>{"timestamp": 1770301953.822898, "event_type": "INTENT_EXECUTED", "payload": {"intent_id": "OPEN_APP", "params": {"app_name": "ms-settings:"}}}</w:t>
        <w:br/>
        <w:br/>
        <w:t>{"timestamp": 1770302217.2129183, "event_type": "STT_RESULT", "payload": {"text": "search"}}</w:t>
        <w:br/>
        <w:br/>
        <w:t>{"timestamp": 1770302222.764159, "event_type": "INTENT_PARSED", "payload": {"intent_id": "UNKNOWN", "params": {}, "confidence": 0.4, "source": "AI"}}</w:t>
        <w:br/>
        <w:br/>
        <w:t>{"timestamp": 1770302230.1571121, "event_type": "STT_RESULT", "payload": {"text": "search trip plans to ma"}}</w:t>
        <w:br/>
        <w:br/>
        <w:t>{"timestamp": 1770302230.1642413, "event_type": "INTENT_PARSED", "payload": {"intent_id": "SEARCH_WEB", "params": {"query": "trip plans to ma"}, "confidence": 0.95, "source": "RULES"}}</w:t>
        <w:br/>
        <w:br/>
        <w:t>{"timestamp": 1770302230.5919793, "event_type": "INTENT_EXECUTED", "payload": {"intent_id": "SEARCH_WEB", "params": {"query": "trip plans to ma"}}}</w:t>
        <w:br/>
        <w:br/>
        <w:t>{"timestamp": 1770302237.809959, "event_type": "STT_RESULT", "payload": {"text": "difference between"}}</w:t>
        <w:br/>
        <w:br/>
        <w:t>{"timestamp": 1770302931.9721801, "event_type": "STT_RESULT", "payload": {"text": "search trips to"}}</w:t>
        <w:br/>
        <w:br/>
        <w:t>{"timestamp": 1770302931.986116, "event_type": "INTENT_PARSED", "payload": {"intent_id": "SEARCH_WEB", "params": {"query": "trips to"}, "confidence": 0.95, "source": "RULES"}}</w:t>
        <w:br/>
        <w:br/>
        <w:t>{"timestamp": 1770302932.4315758, "event_type": "INTENT_EXECUTED", "payload": {"intent_id": "SEARCH_WEB", "params": {"query": "trips to"}}}</w:t>
        <w:br/>
        <w:br/>
        <w:t>{"timestamp": 1770302942.681463, "event_type": "STT_RESULT", "payload": {"text": "search trips to"}}</w:t>
        <w:br/>
        <w:br/>
        <w:t>{"timestamp": 1770302942.6854682, "event_type": "INTENT_PARSED", "payload": {"intent_id": "SEARCH_WEB", "params": {"query": "trips to"}, "confidence": 0.95, "source": "RULES"}}</w:t>
        <w:br/>
        <w:br/>
        <w:t>{"timestamp": 1770302942.7463958, "event_type": "INTENT_EXECUTED", "payload": {"intent_id": "SEARCH_WEB", "params": {"query": "trips to"}}}</w:t>
        <w:br/>
        <w:br/>
        <w:t>{"timestamp": 1770302952.6553473, "event_type": "STT_RESULT", "payload": {"text": "search trip to"}}</w:t>
        <w:br/>
        <w:br/>
        <w:t>{"timestamp": 1770302952.6583533, "event_type": "INTENT_PARSED", "payload": {"intent_id": "SEARCH_WEB", "params": {"query": "trip to"}, "confidence": 0.95, "source": "RULES"}}</w:t>
        <w:br/>
        <w:br/>
        <w:t>{"timestamp": 1770302952.727955, "event_type": "INTENT_EXECUTED", "payload": {"intent_id": "SEARCH_WEB", "params": {"query": "trip to"}}}</w:t>
        <w:br/>
        <w:br/>
        <w:t>{"timestamp": 1770302962.2616255, "event_type": "STT_RESULT", "payload": {"text": "trip to Goa"}}</w:t>
        <w:br/>
        <w:br/>
        <w:t>{"timestamp": 1770302967.7224762, "event_type": "INTENT_PARSED", "payload": {"intent_id": "UNKNOWN", "params": {}, "confidence": 0.4, "source": "AI"}}</w:t>
        <w:br/>
        <w:br/>
        <w:t>{"timestamp": 1770302972.4163904, "event_type": "STT_RESULT", "payload": {"text": "search trip to Goa"}}</w:t>
        <w:br/>
        <w:br/>
        <w:t>{"timestamp": 1770302972.4203928, "event_type": "INTENT_PARSED", "payload": {"intent_id": "SEARCH_WEB", "params": {"query": "trip to goa"}, "confidence": 0.95, "source": "RULES"}}</w:t>
        <w:br/>
        <w:br/>
        <w:t>{"timestamp": 1770302972.4820173, "event_type": "INTENT_EXECUTED", "payload": {"intent_id": "SEARCH_WEB", "params": {"query": "trip to goa"}}}</w:t>
        <w:br/>
        <w:br/>
        <w:t>{"timestamp": 1770302979.6880448, "event_type": "STT_RESULT", "payload": {"text": "Manmad se sad recognition"}}</w:t>
        <w:br/>
        <w:br/>
        <w:t>{"timestamp": 1770302982.7669837, "event_type": "INTENT_PARSED", "payload": {"intent_id": "UNKNOWN", "params": {}, "confidence": 0.4, "source": "AI"}}</w:t>
        <w:br/>
        <w:br/>
        <w:t>{"timestamp": 1770302986.4469485, "event_type": "STT_RESULT", "payload": {"text": "trip to Mauritius"}}</w:t>
        <w:br/>
        <w:br/>
        <w:t>{"timestamp": 1770302988.026796, "event_type": "INTENT_PARSED", "payload": {"intent_id": "UNKNOWN", "params": {}, "confidence": 0.4, "source": "AI"}}</w:t>
        <w:br/>
        <w:br/>
        <w:t>{"timestamp": 1770302994.7935884, "event_type": "STT_RESULT", "payload": {"text": "search trip to"}}</w:t>
        <w:br/>
        <w:br/>
        <w:t>{"timestamp": 1770302994.7976005, "event_type": "INTENT_PARSED", "payload": {"intent_id": "SEARCH_WEB", "params": {"query": "trip to"}, "confidence": 0.95, "source": "RULES"}}</w:t>
        <w:br/>
        <w:br/>
        <w:t>{"timestamp": 1770302994.8615217, "event_type": "INTENT_EXECUTED", "payload": {"intent_id": "SEARCH_WEB", "params": {"query": "trip to"}}}</w:t>
        <w:br/>
        <w:br/>
        <w:t>{"timestamp": 1770303004.2106328, "event_type": "STT_RESULT", "payload": {"text": "search trip to ma"}}</w:t>
        <w:br/>
        <w:br/>
        <w:t>{"timestamp": 1770303004.2147782, "event_type": "INTENT_PARSED", "payload": {"intent_id": "SEARCH_WEB", "params": {"query": "trip to ma"}, "confidence": 0.95, "source": "RULES"}}</w:t>
        <w:br/>
        <w:br/>
        <w:t>{"timestamp": 1770303004.282303, "event_type": "INTENT_EXECUTED", "payload": {"intent_id": "SEARCH_WEB", "params": {"query": "trip to ma"}}}</w:t>
        <w:br/>
        <w:br/>
        <w:t>{"timestamp": 1770303010.4130008, "event_type": "STT_RESULT", "payload": {"text": "are Mauritius register"}}</w:t>
        <w:br/>
        <w:br/>
        <w:t>{"timestamp": 1770303011.8376281, "event_type": "INTENT_PARSED", "payload": {"intent_id": "UNKNOWN", "params": {}, "confidence": 0.4, "source": "AI"}}</w:t>
        <w:br/>
        <w:br/>
        <w:t>{"timestamp": 1770303017.962926, "event_type": "STT_RESULT", "payload": {"text": "pneumonoultramicroscopicsilicovolcanoconiosis"}}</w:t>
        <w:br/>
        <w:br/>
        <w:t>{"timestamp": 1770303019.422607, "event_type": "INTENT_PARSED", "payload": {"intent_id": "UNKNOWN", "params": {}, "confidence": 0.4, "source": "AI"}}</w:t>
        <w:br/>
        <w:br/>
        <w:t>{"timestamp": 1770303027.1566463, "event_type": "STT_RESULT", "payload": {"text": "search trip to anda"}}</w:t>
        <w:br/>
        <w:br/>
        <w:t>{"timestamp": 1770303027.1596131, "event_type": "INTENT_PARSED", "payload": {"intent_id": "SEARCH_WEB", "params": {"query": "trip to anda"}, "confidence": 0.95, "source": "RULES"}}</w:t>
        <w:br/>
        <w:br/>
        <w:t>{"timestamp": 1770303027.235109, "event_type": "INTENT_EXECUTED", "payload": {"intent_id": "SEARCH_WEB", "params": {"query": "trip to anda"}}}</w:t>
        <w:br/>
        <w:br/>
        <w:t>{"timestamp": 1770303037.921384, "event_type": "STT_RESULT", "payload": {"text": "open YouTube"}}</w:t>
        <w:br/>
        <w:br/>
        <w:t>{"timestamp": 1770303037.9254124, "event_type": "INTENT_PARSED", "payload": {"intent_id": "OPEN_WEBSITE", "params": {"url": "https://www.youtube.com"}, "confidence": 0.95, "source": "RULES"}}</w:t>
        <w:br/>
        <w:br/>
        <w:t>{"timestamp": 1770303038.009128, "event_type": "INTENT_EXECUTED", "payload": {"intent_id": "OPEN_WEBSITE", "params": {"url": "https://www.youtube.com"}}}</w:t>
        <w:br/>
        <w:br/>
        <w:t>{"timestamp": 1770303050.9582806, "event_type": "STT_RESULT", "payload": {"text": "trip to"}}</w:t>
        <w:br/>
        <w:br/>
        <w:t>{"timestamp": 1770303055.786068, "event_type": "INTENT_PARSED", "payload": {"intent_id": "UNKNOWN", "params": {}, "confidence": 0.4, "source": "AI"}}</w:t>
        <w:br/>
        <w:br/>
        <w:t>{"timestamp": 1770303060.7885046, "event_type": "STT_RESULT", "payload": {"text": "search trip to"}}</w:t>
        <w:br/>
        <w:br/>
        <w:t>{"timestamp": 1770303060.7925005, "event_type": "INTENT_PARSED", "payload": {"intent_id": "SEARCH_WEB", "params": {"query": "trip to"}, "confidence": 0.95, "source": "RULES"}}</w:t>
        <w:br/>
        <w:br/>
        <w:t>{"timestamp": 1770303060.8649411, "event_type": "INTENT_EXECUTED", "payload": {"intent_id": "SEARCH_WEB", "params": {"query": "trip to"}}}</w:t>
        <w:br/>
        <w:br/>
        <w:t>{"timestamp": 1770303075.2831104, "event_type": "STT_RESULT", "payload": {"text": "search trip to"}}</w:t>
        <w:br/>
        <w:br/>
        <w:t>{"timestamp": 1770303075.2871108, "event_type": "INTENT_PARSED", "payload": {"intent_id": "SEARCH_WEB", "params": {"query": "trip to"}, "confidence": 0.95, "source": "RULES"}}</w:t>
        <w:br/>
        <w:br/>
        <w:t>{"timestamp": 1770303075.3539798, "event_type": "INTENT_EXECUTED", "payload": {"intent_id": "SEARCH_WEB", "params": {"query": "trip to"}}}</w:t>
        <w:br/>
        <w:br/>
        <w:t>{"timestamp": 1770303086.1819096, "event_type": "STT_RESULT", "payload": {"text": "search gold prices in"}}</w:t>
        <w:br/>
        <w:br/>
        <w:t>{"timestamp": 1770303086.1859825, "event_type": "INTENT_PARSED", "payload": {"intent_id": "SEARCH_WEB", "params": {"query": "gold prices in"}, "confidence": 0.95, "source": "RULES"}}</w:t>
        <w:br/>
        <w:br/>
        <w:t>{"timestamp": 1770303086.2512097, "event_type": "INTENT_EXECUTED", "payload": {"intent_id": "SEARCH_WEB", "params": {"query": "gold prices in"}}}</w:t>
        <w:br/>
        <w:br/>
        <w:t>{"timestamp": 1770303099.2479131, "event_type": "STT_RESULT", "payload": {"text": "search gold prices in India"}}</w:t>
        <w:br/>
        <w:br/>
        <w:t>{"timestamp": 1770303099.251912, "event_type": "INTENT_PARSED", "payload": {"intent_id": "SEARCH_WEB", "params": {"query": "gold prices in india"}, "confidence": 0.95, "source": "RULES"}}</w:t>
        <w:br/>
        <w:br/>
        <w:t>{"timestamp": 1770303099.3191202, "event_type": "INTENT_EXECUTED", "payload": {"intent_id": "SEARCH_WEB", "params": {"query": "gold prices in india"}}}</w:t>
        <w:br/>
        <w:br/>
        <w:t>{"timestamp": 1770303138.8430226, "event_type": "STT_RESULT", "payload": {"text": "search trip to"}}</w:t>
        <w:br/>
        <w:br/>
        <w:t>{"timestamp": 1770303138.8460245, "event_type": "INTENT_PARSED", "payload": {"intent_id": "SEARCH_WEB", "params": {"query": "trip to"}, "confidence": 0.95, "source": "RULES"}}</w:t>
        <w:br/>
        <w:br/>
        <w:t>{"timestamp": 1770303139.1292708, "event_type": "INTENT_EXECUTED", "payload": {"intent_id": "SEARCH_WEB", "params": {"query": "trip to"}}}</w:t>
        <w:br/>
        <w:br/>
        <w:t>{"timestamp": 1770303166.8463368, "event_type": "STT_RESULT", "payload": {"text": "search trip to Mauritius on March"}}</w:t>
        <w:br/>
        <w:br/>
        <w:t>{"timestamp": 1770303166.8498433, "event_type": "INTENT_PARSED", "payload": {"intent_id": "SEARCH_WEB", "params": {"query": "trip to mauritius on march"}, "confidence": 0.95, "source": "RULES"}}</w:t>
        <w:br/>
        <w:br/>
        <w:t>{"timestamp": 1770303167.1187015, "event_type": "INTENT_EXECUTED", "payload": {"intent_id": "SEARCH_WEB", "params": {"query": "trip to mauritius on march"}}}</w:t>
        <w:br/>
        <w:br/>
        <w:t>{"timestamp": 1770303174.257454, "event_type": "STT_RESULT", "payload": {"text": "last"}}</w:t>
        <w:br/>
        <w:br/>
        <w:t>{"timestamp": 1770303178.4659438, "event_type": "INTENT_PARSED", "payload": {"intent_id": "UNKNOWN", "params": {}, "confidence": 0.4, "source": "AI"}}</w:t>
        <w:br/>
        <w:br/>
        <w:t>{"timestamp": 1770303189.9105852, "event_type": "STT_RESULT", "payload": {"text": "open calculator"}}</w:t>
        <w:br/>
        <w:br/>
        <w:t>{"timestamp": 1770303189.9145846, "event_type": "INTENT_PARSED", "payload": {"intent_id": "OPEN_APP", "params": {"app_name": "calc"}, "confidence": 0.95, "source": "RULES"}}</w:t>
        <w:br/>
        <w:br/>
        <w:t>{"timestamp": 1770303189.9365828, "event_type": "INTENT_EXECUTED", "payload": {"intent_id": "OPEN_APP", "params": {"app_name": "calc"}}}</w:t>
        <w:br/>
        <w:br/>
        <w:t>{"timestamp": 1770303201.785625, "event_type": "STT_RESULT", "payload": {"text": "open"}}</w:t>
        <w:br/>
        <w:br/>
        <w:t>{"timestamp": 1770303203.3060417, "event_type": "INTENT_PARSED", "payload": {"intent_id": "UNKNOWN", "params": {}, "confidence": 0.4, "source": "AI"}}</w:t>
        <w:br/>
        <w:br/>
        <w:t>{"timestamp": 1770303209.524517, "event_type": "STT_RESULT", "payload": {"text": "open chat GPT"}}</w:t>
        <w:br/>
        <w:br/>
        <w:t>{"timestamp": 1770303209.5285919, "event_type": "INTENT_PARSED", "payload": {"intent_id": "OPEN_WEBSITE", "params": {"url": "https://chat.openai.com"}, "confidence": 0.95, "source": "RULES"}}</w:t>
        <w:br/>
        <w:br/>
        <w:t>{"timestamp": 1770303209.5921986, "event_type": "INTENT_EXECUTED", "payload": {"intent_id": "OPEN_WEBSITE", "params": {"url": "https://chat.openai.com"}}}</w:t>
        <w:br/>
        <w:br/>
        <w:t>{"timestamp": 1770351480.0078347, "event_type": "STT_RESULT", "payload": {"text": "open"}}</w:t>
        <w:br/>
        <w:br/>
        <w:t>{"timestamp": 1770351483.0186527, "event_type": "INTENT_PARSED", "payload": {"intent_id": "UNKNOWN", "params": {}, "confidence": 0.4, "source": "AI"}}</w:t>
        <w:br/>
        <w:br/>
        <w:t>{"timestamp": 1770351486.4032767, "event_type": "STT_RESULT", "payload": {"text": "open YouTube"}}</w:t>
        <w:br/>
        <w:br/>
        <w:t>{"timestamp": 1770351486.41031, "event_type": "INTENT_PARSED", "payload": {"intent_id": "OPEN_WEBSITE", "params": {"url": "https://www.youtube.com"}, "confidence": 0.95, "source": "RULES"}}</w:t>
        <w:br/>
        <w:br/>
        <w:t>{"timestamp": 1770351486.6237435, "event_type": "INTENT_EXECUTED", "payload": {"intent_id": "OPEN_WEBSITE", "params": {"url": "https://www.youtube.com"}}}</w:t>
        <w:br/>
        <w:br/>
        <w:t>{"timestamp": 1770351494.697542, "event_type": "STT_RESULT", "payload": {"text": "open vs code"}}</w:t>
        <w:br/>
        <w:br/>
        <w:t>{"timestamp": 1770351494.703747, "event_type": "INTENT_PARSED", "payload": {"intent_id": "OPEN_APP", "params": {"app_name": "code"}, "confidence": 0.95, "source": "RULES"}}</w:t>
        <w:br/>
        <w:br/>
        <w:t>{"timestamp": 1770351494.7367404, "event_type": "INTENT_EXECUTED", "payload": {"intent_id": "OPEN_APP", "params": {"app_name": "code"}}}</w:t>
        <w:br/>
        <w:br/>
      </w:r>
    </w:p>
    <w:p>
      <w:r>
        <w:br w:type="page"/>
      </w:r>
    </w:p>
    <w:p>
      <w:pPr>
        <w:pStyle w:val="Heading2"/>
      </w:pPr>
      <w:r>
        <w:t>File: C:\Users\Ridhv\Desktop\websites\aiass\voice\intent\ai_router.py (.py)</w:t>
      </w:r>
    </w:p>
    <w:p>
      <w:r>
        <w:rPr>
          <w:rFonts w:ascii="Courier New" w:hAnsi="Courier New"/>
          <w:sz w:val="18"/>
        </w:rPr>
        <w:t># intent/ai_router.py</w:t>
        <w:br/>
        <w:br/>
        <w:br/>
        <w:br/>
        <w:t>import os</w:t>
        <w:br/>
        <w:br/>
        <w:t>import json</w:t>
        <w:br/>
        <w:br/>
        <w:t>import requests</w:t>
        <w:br/>
        <w:br/>
        <w:br/>
        <w:br/>
        <w:t>HF_MODEL = "HuggingFaceH4/zephyr-7b-beta"</w:t>
        <w:br/>
        <w:br/>
        <w:t>HF_API_URL = f"https://api-inference.huggingface.co/models/{HF_MODEL}"</w:t>
        <w:br/>
        <w:br/>
        <w:br/>
        <w:br/>
        <w:br/>
        <w:br/>
        <w:t>def ai_route(text: str):</w:t>
        <w:br/>
        <w:br/>
        <w:t xml:space="preserve">    api_key = os.getenv("HUGGINGFACE_API_KEY")</w:t>
        <w:br/>
        <w:br/>
        <w:br/>
        <w:br/>
        <w:t xml:space="preserve">    if not api_key:</w:t>
        <w:br/>
        <w:br/>
        <w:t xml:space="preserve">        print("[AI ROUTER] HuggingFace API key missing")</w:t>
        <w:br/>
        <w:br/>
        <w:t xml:space="preserve">        return None</w:t>
        <w:br/>
        <w:br/>
        <w:br/>
        <w:br/>
        <w:t xml:space="preserve">    headers = {</w:t>
        <w:br/>
        <w:br/>
        <w:t xml:space="preserve">        "Authorization": f"Bearer {api_key}",</w:t>
        <w:br/>
        <w:br/>
        <w:t xml:space="preserve">        "Content-Type": "application/json"</w:t>
        <w:br/>
        <w:br/>
        <w:t xml:space="preserve">    }</w:t>
        <w:br/>
        <w:br/>
        <w:br/>
        <w:br/>
        <w:t xml:space="preserve">    prompt = f"""</w:t>
        <w:br/>
        <w:br/>
        <w:t>Return ONLY valid JSON. No text. No explanations.</w:t>
        <w:br/>
        <w:br/>
        <w:br/>
        <w:br/>
        <w:t>User input: "{text}"</w:t>
        <w:br/>
        <w:br/>
        <w:br/>
        <w:br/>
        <w:t>Schema:</w:t>
        <w:br/>
        <w:br/>
        <w:t>{{</w:t>
        <w:br/>
        <w:br/>
        <w:t xml:space="preserve">  "intent_id": "OPEN_WEBSITE | OPEN_APP | SEARCH_WEB | MODE_SWITCH | UNKNOWN",</w:t>
        <w:br/>
        <w:br/>
        <w:t xml:space="preserve">  "params": {{}},</w:t>
        <w:br/>
        <w:br/>
        <w:t xml:space="preserve">  "confidence": 0.0</w:t>
        <w:br/>
        <w:br/>
        <w:t>}}</w:t>
        <w:br/>
        <w:br/>
        <w:t>"""</w:t>
        <w:br/>
        <w:br/>
        <w:br/>
        <w:br/>
        <w:t xml:space="preserve">    payload = {</w:t>
        <w:br/>
        <w:br/>
        <w:t xml:space="preserve">        "inputs": prompt,</w:t>
        <w:br/>
        <w:br/>
        <w:t xml:space="preserve">        "parameters": {</w:t>
        <w:br/>
        <w:br/>
        <w:t xml:space="preserve">            "temperature": 0.2,</w:t>
        <w:br/>
        <w:br/>
        <w:t xml:space="preserve">            "max_new_tokens": 200</w:t>
        <w:br/>
        <w:br/>
        <w:t xml:space="preserve">        }</w:t>
        <w:br/>
        <w:br/>
        <w:t xml:space="preserve">    }</w:t>
        <w:br/>
        <w:br/>
        <w:br/>
        <w:br/>
        <w:t xml:space="preserve">    try:</w:t>
        <w:br/>
        <w:br/>
        <w:t xml:space="preserve">        r = requests.post(</w:t>
        <w:br/>
        <w:br/>
        <w:t xml:space="preserve">            HF_API_URL,</w:t>
        <w:br/>
        <w:br/>
        <w:t xml:space="preserve">            headers=headers,</w:t>
        <w:br/>
        <w:br/>
        <w:t xml:space="preserve">            json=payload,</w:t>
        <w:br/>
        <w:br/>
        <w:t xml:space="preserve">            timeout=60</w:t>
        <w:br/>
        <w:br/>
        <w:t xml:space="preserve">        )</w:t>
        <w:br/>
        <w:br/>
        <w:t xml:space="preserve">        r.raise_for_status()</w:t>
        <w:br/>
        <w:br/>
        <w:br/>
        <w:br/>
        <w:t xml:space="preserve">        raw = r.json()[0]["generated_text"]</w:t>
        <w:br/>
        <w:br/>
        <w:br/>
        <w:br/>
        <w:t xml:space="preserve">        # --- HARD JSON EXTRACTION ---</w:t>
        <w:br/>
        <w:br/>
        <w:t xml:space="preserve">        start = raw.find("{")</w:t>
        <w:br/>
        <w:br/>
        <w:t xml:space="preserve">        end = raw.rfind("}") + 1</w:t>
        <w:br/>
        <w:br/>
        <w:t xml:space="preserve">        json_text = raw[start:end]</w:t>
        <w:br/>
        <w:br/>
        <w:br/>
        <w:br/>
        <w:t xml:space="preserve">        intent = json.loads(json_text)</w:t>
        <w:br/>
        <w:br/>
        <w:br/>
        <w:br/>
        <w:t xml:space="preserve">        intent["source"] = "AI"</w:t>
        <w:br/>
        <w:br/>
        <w:t xml:space="preserve">        intent.setdefault("confidence", 0.5)</w:t>
        <w:br/>
        <w:br/>
        <w:t xml:space="preserve">        intent.setdefault("params", {})</w:t>
        <w:br/>
        <w:br/>
        <w:br/>
        <w:br/>
        <w:t xml:space="preserve">        print("[AI ROUTER] Parsed intent:", intent)</w:t>
        <w:br/>
        <w:br/>
        <w:t xml:space="preserve">        return intent</w:t>
        <w:br/>
        <w:br/>
        <w:br/>
        <w:br/>
        <w:t xml:space="preserve">    except Exception as e:</w:t>
        <w:br/>
        <w:br/>
        <w:t xml:space="preserve">        print("[AI ROUTER ERROR]", e)</w:t>
        <w:br/>
        <w:br/>
        <w:t xml:space="preserve">        return None</w:t>
      </w:r>
    </w:p>
    <w:p>
      <w:r>
        <w:br w:type="page"/>
      </w:r>
    </w:p>
    <w:p>
      <w:pPr>
        <w:pStyle w:val="Heading2"/>
      </w:pPr>
      <w:r>
        <w:t>File: C:\Users\Ridhv\Desktop\websites\aiass\voice\intent\learner.py (.py)</w:t>
      </w:r>
    </w:p>
    <w:p>
      <w:r>
        <w:rPr>
          <w:rFonts w:ascii="Courier New" w:hAnsi="Courier New"/>
          <w:sz w:val="18"/>
        </w:rPr>
        <w:t># intent/learner.py</w:t>
        <w:br/>
        <w:br/>
        <w:t># STRICT learner: enforces single-pattern schema only</w:t>
        <w:br/>
        <w:br/>
        <w:br/>
        <w:br/>
        <w:t>import json</w:t>
        <w:br/>
        <w:br/>
        <w:t>from pathlib import Path</w:t>
        <w:br/>
        <w:br/>
        <w:t>from intent.moderation import is_safe_to_learn</w:t>
        <w:br/>
        <w:br/>
        <w:br/>
        <w:br/>
        <w:t>RULE_FILE = Path("data/learned_rules.json")</w:t>
        <w:br/>
        <w:br/>
        <w:br/>
        <w:br/>
        <w:br/>
        <w:br/>
        <w:t>def learn(intent: dict, normalized_text: str):</w:t>
        <w:br/>
        <w:br/>
        <w:t xml:space="preserve">    print("[LEARNER] Attempting to learn")</w:t>
        <w:br/>
        <w:br/>
        <w:br/>
        <w:br/>
        <w:t xml:space="preserve">    if not is_safe_to_learn(intent, normalized_text):</w:t>
        <w:br/>
        <w:br/>
        <w:t xml:space="preserve">        print("[LEARNER] Learning rejected")</w:t>
        <w:br/>
        <w:br/>
        <w:t xml:space="preserve">        return</w:t>
        <w:br/>
        <w:br/>
        <w:br/>
        <w:br/>
        <w:t xml:space="preserve">    # -------- load existing rules safely --------</w:t>
        <w:br/>
        <w:br/>
        <w:t xml:space="preserve">    if RULE_FILE.exists():</w:t>
        <w:br/>
        <w:br/>
        <w:t xml:space="preserve">        try:</w:t>
        <w:br/>
        <w:br/>
        <w:t xml:space="preserve">            rules = json.loads(RULE_FILE.read_text())</w:t>
        <w:br/>
        <w:br/>
        <w:t xml:space="preserve">            if not isinstance(rules, list):</w:t>
        <w:br/>
        <w:br/>
        <w:t xml:space="preserve">                rules = []</w:t>
        <w:br/>
        <w:br/>
        <w:t xml:space="preserve">        except Exception:</w:t>
        <w:br/>
        <w:br/>
        <w:t xml:space="preserve">            rules = []</w:t>
        <w:br/>
        <w:br/>
        <w:t xml:space="preserve">    else:</w:t>
        <w:br/>
        <w:br/>
        <w:t xml:space="preserve">        rules = []</w:t>
        <w:br/>
        <w:br/>
        <w:br/>
        <w:br/>
        <w:t xml:space="preserve">    # -------- duplicate check (STRICT) --------</w:t>
        <w:br/>
        <w:br/>
        <w:t xml:space="preserve">    for r in rules:</w:t>
        <w:br/>
        <w:br/>
        <w:t xml:space="preserve">        if r.get("pattern") == normalized_text:</w:t>
        <w:br/>
        <w:br/>
        <w:t xml:space="preserve">            print("[LEARNER] Rule already exists")</w:t>
        <w:br/>
        <w:br/>
        <w:t xml:space="preserve">            return</w:t>
        <w:br/>
        <w:br/>
        <w:br/>
        <w:br/>
        <w:t xml:space="preserve">    # -------- enforce canonical schema --------</w:t>
        <w:br/>
        <w:br/>
        <w:t xml:space="preserve">    rule = {</w:t>
        <w:br/>
        <w:br/>
        <w:t xml:space="preserve">        "pattern": normalized_text,</w:t>
        <w:br/>
        <w:br/>
        <w:t xml:space="preserve">        "intent_id": intent["intent_id"],</w:t>
        <w:br/>
        <w:br/>
        <w:t xml:space="preserve">        "params": intent.get("params", {}),</w:t>
        <w:br/>
        <w:br/>
        <w:t xml:space="preserve">        "confidence": intent.get("confidence", 0.95)</w:t>
        <w:br/>
        <w:br/>
        <w:t xml:space="preserve">    }</w:t>
        <w:br/>
        <w:br/>
        <w:br/>
        <w:br/>
        <w:t xml:space="preserve">    rules.append(rule)</w:t>
        <w:br/>
        <w:br/>
        <w:br/>
        <w:br/>
        <w:t xml:space="preserve">    RULE_FILE.parent.mkdir(parents=True, exist_ok=True)</w:t>
        <w:br/>
        <w:br/>
        <w:t xml:space="preserve">    RULE_FILE.write_text(json.dumps(rules, indent=2))</w:t>
        <w:br/>
        <w:br/>
        <w:br/>
        <w:br/>
        <w:t xml:space="preserve">    print("[LEARNER] Rule learned:", rule)</w:t>
      </w:r>
    </w:p>
    <w:p>
      <w:r>
        <w:br w:type="page"/>
      </w:r>
    </w:p>
    <w:p>
      <w:pPr>
        <w:pStyle w:val="Heading2"/>
      </w:pPr>
      <w:r>
        <w:t>File: C:\Users\Ridhv\Desktop\websites\aiass\voice\intent\matcher.py (.py)</w:t>
      </w:r>
    </w:p>
    <w:p>
      <w:r>
        <w:rPr>
          <w:rFonts w:ascii="Courier New" w:hAnsi="Courier New"/>
          <w:sz w:val="18"/>
        </w:rPr>
        <w:t>import re</w:t>
        <w:br/>
        <w:br/>
        <w:br/>
        <w:br/>
        <w:t>def normalize_for_match(text: str) -&gt; str:</w:t>
        <w:br/>
        <w:br/>
        <w:t xml:space="preserve">    """</w:t>
        <w:br/>
        <w:br/>
        <w:t xml:space="preserve">    Normalize text for fuzzy rule matching</w:t>
        <w:br/>
        <w:br/>
        <w:t xml:space="preserve">    """</w:t>
        <w:br/>
        <w:br/>
        <w:t xml:space="preserve">    text = text.lower().strip()</w:t>
        <w:br/>
        <w:br/>
        <w:br/>
        <w:br/>
        <w:t xml:space="preserve">    # remove filler words</w:t>
        <w:br/>
        <w:br/>
        <w:t xml:space="preserve">    fillers = ["please", "the", "a", "an", "to"]</w:t>
        <w:br/>
        <w:br/>
        <w:t xml:space="preserve">    for f in fillers:</w:t>
        <w:br/>
        <w:br/>
        <w:t xml:space="preserve">        text = re.sub(rf"\b{f}\b", "", text)</w:t>
        <w:br/>
        <w:br/>
        <w:br/>
        <w:br/>
        <w:t xml:space="preserve">    # collapse spaces</w:t>
        <w:br/>
        <w:br/>
        <w:t xml:space="preserve">    text = re.sub(r"\s+", " ", text)</w:t>
        <w:br/>
        <w:br/>
        <w:br/>
        <w:br/>
        <w:t xml:space="preserve">    return text.strip()</w:t>
      </w:r>
    </w:p>
    <w:p>
      <w:r>
        <w:br w:type="page"/>
      </w:r>
    </w:p>
    <w:p>
      <w:pPr>
        <w:pStyle w:val="Heading2"/>
      </w:pPr>
      <w:r>
        <w:t>File: C:\Users\Ridhv\Desktop\websites\aiass\voice\intent\moderation.py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intent/moderation.py</w:t>
        <w:br/>
        <w:br/>
        <w:br/>
        <w:br/>
        <w:t>import re</w:t>
        <w:br/>
        <w:br/>
        <w:br/>
        <w:br/>
        <w:t>LEARNABLE = {</w:t>
        <w:br/>
        <w:br/>
        <w:t xml:space="preserve">    "OPEN_WEBSITE",</w:t>
        <w:br/>
        <w:br/>
        <w:t xml:space="preserve">    "OPEN_APP",</w:t>
        <w:br/>
        <w:br/>
        <w:t xml:space="preserve">    "SEARCH_WEB",</w:t>
        <w:br/>
        <w:br/>
        <w:t xml:space="preserve">    "KEY_COMMAND",</w:t>
        <w:br/>
        <w:br/>
        <w:t xml:space="preserve">    "MODE_SWITCH"</w:t>
        <w:br/>
        <w:br/>
        <w:t>}</w:t>
        <w:br/>
        <w:br/>
        <w:br/>
        <w:br/>
        <w:t>PERSONAL_PATTERNS = [</w:t>
        <w:br/>
        <w:br/>
        <w:t xml:space="preserve">    r"\bmy\b",</w:t>
        <w:br/>
        <w:br/>
        <w:t xml:space="preserve">    r"\bme\b",</w:t>
        <w:br/>
        <w:br/>
        <w:t xml:space="preserve">    r"\bpassword\b",</w:t>
        <w:br/>
        <w:br/>
        <w:t xml:space="preserve">    r"\bemail\b",</w:t>
        <w:br/>
        <w:br/>
        <w:t xml:space="preserve">    r"\bphone\b"</w:t>
        <w:br/>
        <w:br/>
        <w:t>]</w:t>
        <w:br/>
        <w:br/>
        <w:br/>
        <w:br/>
        <w:t>FILE_PATH_PATTERN = r"[A-Za-z]:\\|/|~"</w:t>
        <w:br/>
        <w:br/>
        <w:br/>
        <w:br/>
        <w:t>def is_safe_to_learn(intent: dict, text: str):</w:t>
        <w:br/>
        <w:br/>
        <w:t xml:space="preserve">    print("[MODERATION] Checking intent:", intent["intent_id"])</w:t>
        <w:br/>
        <w:br/>
        <w:br/>
        <w:br/>
        <w:t xml:space="preserve">    if intent["intent_id"] not in LEARNABLE:</w:t>
        <w:br/>
        <w:br/>
        <w:t xml:space="preserve">        print("[MODERATION] Intent not learnable")</w:t>
        <w:br/>
        <w:br/>
        <w:t xml:space="preserve">        return False</w:t>
        <w:br/>
        <w:br/>
        <w:br/>
        <w:br/>
        <w:t xml:space="preserve">    if intent["confidence"] &lt; 0.9:</w:t>
        <w:br/>
        <w:br/>
        <w:t xml:space="preserve">        print("[MODERATION] Confidence too low")</w:t>
        <w:br/>
        <w:br/>
        <w:t xml:space="preserve">        return False</w:t>
        <w:br/>
        <w:br/>
        <w:br/>
        <w:br/>
        <w:t xml:space="preserve">    if re.search(FILE_PATH_PATTERN, text):</w:t>
        <w:br/>
        <w:br/>
        <w:t xml:space="preserve">        print("[MODERATION] File path detected")</w:t>
        <w:br/>
        <w:br/>
        <w:t xml:space="preserve">        return False</w:t>
        <w:br/>
        <w:br/>
        <w:br/>
        <w:br/>
        <w:t xml:space="preserve">    for pat in PERSONAL_PATTERNS:</w:t>
        <w:br/>
        <w:br/>
        <w:t xml:space="preserve">        if re.search(pat, text):</w:t>
        <w:br/>
        <w:br/>
        <w:t xml:space="preserve">            print("[MODERATION] Personal data detected")</w:t>
        <w:br/>
        <w:br/>
        <w:t xml:space="preserve">            return False</w:t>
        <w:br/>
        <w:br/>
        <w:br/>
        <w:br/>
        <w:t xml:space="preserve">    print("[MODERATION] Intent safe to learn")</w:t>
        <w:br/>
        <w:br/>
        <w:t xml:space="preserve">    return True</w:t>
      </w:r>
    </w:p>
    <w:p>
      <w:r>
        <w:br w:type="page"/>
      </w:r>
    </w:p>
    <w:p>
      <w:pPr>
        <w:pStyle w:val="Heading2"/>
      </w:pPr>
      <w:r>
        <w:t>File: C:\Users\Ridhv\Desktop\websites\aiass\voice\intent\rules.json (.json)</w:t>
      </w:r>
    </w:p>
    <w:p>
      <w:r>
        <w:rPr>
          <w:rFonts w:ascii="Courier New" w:hAnsi="Courier New"/>
          <w:sz w:val="18"/>
        </w:rPr>
        <w:t>[</w:t>
        <w:br/>
        <w:br/>
        <w:t xml:space="preserve">  {</w:t>
        <w:br/>
        <w:br/>
        <w:t xml:space="preserve">    "pattern": "open google",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"https://www.google.com"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youtube",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"https://www.youtube.com"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gmail",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"https://mail.google.com"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maps",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"https://maps.google.com"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google maps",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"https://maps.google.com"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instagram",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"https://www.instagram.com"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facebook",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"https://www.facebook.com"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reddit",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"https://www.reddit.com"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twitter",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"https://twitter.com"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x",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"https://twitter.com"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linkedin",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"https://www.linkedin.com"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amazon",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"https://www.amazon.in"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flipkart",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"https://www.flipkart.com"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netflix",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"https://www.netflix.com"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prime video",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"https://www.primevideo.com"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hotstar",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"https://www.hotstar.com"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spotify",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"https://open.spotify.com"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chat gpt",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"https://chat.openai.com"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chatgpt",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"https://chat.openai.com"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gemini",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"https://gemini.google.com"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github",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"https://github.com"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stack overflow",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"https://stackoverflow.com"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hugging face",</w:t>
        <w:br/>
        <w:br/>
        <w:t xml:space="preserve">    "intent_id": "OPEN_WEBSITE",</w:t>
        <w:br/>
        <w:br/>
        <w:t xml:space="preserve">    "params": {</w:t>
        <w:br/>
        <w:br/>
        <w:t xml:space="preserve">      "url": "https://huggingface.co"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chrome",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"chrome"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edge",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"msedge"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microsoft edge",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"msedge"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notepad",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"notepad"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calculator",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"calc"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task manager",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"taskmgr"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settings",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"ms-settings:"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file explorer",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"explorer"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vs code",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"code"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visual studio code",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"code"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terminal",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"cmd"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command prompt",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"cmd"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"open powershell",</w:t>
        <w:br/>
        <w:br/>
        <w:t xml:space="preserve">    "intent_id": "OPEN_APP",</w:t>
        <w:br/>
        <w:br/>
        <w:t xml:space="preserve">    "params": {</w:t>
        <w:br/>
        <w:br/>
        <w:t xml:space="preserve">      "app_name": "powershell"</w:t>
        <w:br/>
        <w:br/>
        <w:t xml:space="preserve">    },</w:t>
        <w:br/>
        <w:br/>
        <w:t xml:space="preserve">    "confidence": 0.95</w:t>
        <w:br/>
        <w:br/>
        <w:t xml:space="preserve">  },</w:t>
        <w:br/>
        <w:br/>
        <w:t xml:space="preserve">  {</w:t>
        <w:br/>
        <w:br/>
        <w:t xml:space="preserve">    "pattern": "search google",</w:t>
        <w:br/>
        <w:br/>
        <w:t xml:space="preserve">    "intent_id": "SEARCH_WEB",</w:t>
        <w:br/>
        <w:br/>
        <w:t xml:space="preserve">    "params": {</w:t>
        <w:br/>
        <w:br/>
        <w:t xml:space="preserve">      "query": ""</w:t>
        <w:br/>
        <w:br/>
        <w:t xml:space="preserve">    },</w:t>
        <w:br/>
        <w:br/>
        <w:t xml:space="preserve">    "confidence": 0.9</w:t>
        <w:br/>
        <w:br/>
        <w:t xml:space="preserve">  },</w:t>
        <w:br/>
        <w:br/>
        <w:t xml:space="preserve">  {</w:t>
        <w:br/>
        <w:br/>
        <w:t xml:space="preserve">    "pattern": "search on google",</w:t>
        <w:br/>
        <w:br/>
        <w:t xml:space="preserve">    "intent_id": "SEARCH_WEB",</w:t>
        <w:br/>
        <w:br/>
        <w:t xml:space="preserve">    "params": {</w:t>
        <w:br/>
        <w:br/>
        <w:t xml:space="preserve">      "query": ""</w:t>
        <w:br/>
        <w:br/>
        <w:t xml:space="preserve">    },</w:t>
        <w:br/>
        <w:br/>
        <w:t xml:space="preserve">    "confidence": 0.9</w:t>
        <w:br/>
        <w:br/>
        <w:t xml:space="preserve">  },</w:t>
        <w:br/>
        <w:br/>
        <w:t xml:space="preserve">  {</w:t>
        <w:br/>
        <w:br/>
        <w:t xml:space="preserve">    "pattern": "search youtube",</w:t>
        <w:br/>
        <w:br/>
        <w:t xml:space="preserve">    "intent_id": "SEARCH_WEB",</w:t>
        <w:br/>
        <w:br/>
        <w:t xml:space="preserve">    "params": {</w:t>
        <w:br/>
        <w:br/>
        <w:t xml:space="preserve">      "query": ""</w:t>
        <w:br/>
        <w:br/>
        <w:t xml:space="preserve">    },</w:t>
        <w:br/>
        <w:br/>
        <w:t xml:space="preserve">    "confidence": 0.9</w:t>
        <w:br/>
        <w:br/>
        <w:t xml:space="preserve">  },</w:t>
        <w:br/>
        <w:br/>
        <w:t xml:space="preserve">  {</w:t>
        <w:br/>
        <w:br/>
        <w:t xml:space="preserve">    "pattern": "scroll up",</w:t>
        <w:br/>
        <w:br/>
        <w:t xml:space="preserve">    "intent_id": "NAVIGATION",</w:t>
        <w:br/>
        <w:br/>
        <w:t xml:space="preserve">    "params": {</w:t>
        <w:br/>
        <w:br/>
        <w:t xml:space="preserve">      "direction": "UP",</w:t>
        <w:br/>
        <w:br/>
        <w:t xml:space="preserve">      "count": 3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"scroll down",</w:t>
        <w:br/>
        <w:br/>
        <w:t xml:space="preserve">    "intent_id": "NAVIGATION",</w:t>
        <w:br/>
        <w:br/>
        <w:t xml:space="preserve">    "params": {</w:t>
        <w:br/>
        <w:br/>
        <w:t xml:space="preserve">      "direction": "DOWN",</w:t>
        <w:br/>
        <w:br/>
        <w:t xml:space="preserve">      "count": 3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"go left",</w:t>
        <w:br/>
        <w:br/>
        <w:t xml:space="preserve">    "intent_id": "NAVIGATION",</w:t>
        <w:br/>
        <w:br/>
        <w:t xml:space="preserve">    "params": {</w:t>
        <w:br/>
        <w:br/>
        <w:t xml:space="preserve">      "direction": "LEFT",</w:t>
        <w:br/>
        <w:br/>
        <w:t xml:space="preserve">      "count": 1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"go right",</w:t>
        <w:br/>
        <w:br/>
        <w:t xml:space="preserve">    "intent_id": "NAVIGATION",</w:t>
        <w:br/>
        <w:br/>
        <w:t xml:space="preserve">    "params": {</w:t>
        <w:br/>
        <w:br/>
        <w:t xml:space="preserve">      "direction": "RIGHT",</w:t>
        <w:br/>
        <w:br/>
        <w:t xml:space="preserve">      "count": 1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"command mode",</w:t>
        <w:br/>
        <w:br/>
        <w:t xml:space="preserve">    "intent_id": "MODE_SWITCH",</w:t>
        <w:br/>
        <w:br/>
        <w:t xml:space="preserve">    "params": {</w:t>
        <w:br/>
        <w:br/>
        <w:t xml:space="preserve">      "mode": "COMMAND"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"dictation mode",</w:t>
        <w:br/>
        <w:br/>
        <w:t xml:space="preserve">    "intent_id": "MODE_SWITCH",</w:t>
        <w:br/>
        <w:br/>
        <w:t xml:space="preserve">    "params": {</w:t>
        <w:br/>
        <w:br/>
        <w:t xml:space="preserve">      "mode": "DICTATION"</w:t>
        <w:br/>
        <w:br/>
        <w:t xml:space="preserve">    },</w:t>
        <w:br/>
        <w:br/>
        <w:t xml:space="preserve">    "confidence": 0.99</w:t>
        <w:br/>
        <w:br/>
        <w:t xml:space="preserve">  },</w:t>
        <w:br/>
        <w:br/>
        <w:t xml:space="preserve">  {</w:t>
        <w:br/>
        <w:br/>
        <w:t xml:space="preserve">    "pattern": "navigation mode",</w:t>
        <w:br/>
        <w:br/>
        <w:t xml:space="preserve">    "intent_id": "MODE_SWITCH",</w:t>
        <w:br/>
        <w:br/>
        <w:t xml:space="preserve">    "params": {</w:t>
        <w:br/>
        <w:br/>
        <w:t xml:space="preserve">      "mode": "NAVIGATION"</w:t>
        <w:br/>
        <w:br/>
        <w:t xml:space="preserve">    },</w:t>
        <w:br/>
        <w:br/>
        <w:t xml:space="preserve">    "confidence": 0.99</w:t>
        <w:br/>
        <w:br/>
        <w:t xml:space="preserve">  }</w:t>
        <w:br/>
        <w:br/>
        <w:t>]</w:t>
      </w:r>
    </w:p>
    <w:p>
      <w:r>
        <w:br w:type="page"/>
      </w:r>
    </w:p>
    <w:p>
      <w:pPr>
        <w:pStyle w:val="Heading2"/>
      </w:pPr>
      <w:r>
        <w:t>File: C:\Users\Ridhv\Desktop\websites\aiass\voice\intent\rule_router.py (.py)</w:t>
      </w:r>
    </w:p>
    <w:p>
      <w:r>
        <w:rPr>
          <w:rFonts w:ascii="Courier New" w:hAnsi="Courier New"/>
          <w:sz w:val="18"/>
        </w:rPr>
        <w:t># intent/rule_router.py</w:t>
        <w:br/>
        <w:br/>
        <w:t># STRICT rule-first router</w:t>
        <w:br/>
        <w:br/>
        <w:t># Your rules.json is the single source of truth</w:t>
        <w:br/>
        <w:br/>
        <w:br/>
        <w:br/>
        <w:t>import json</w:t>
        <w:br/>
        <w:br/>
        <w:t>import re</w:t>
        <w:br/>
        <w:br/>
        <w:t>from pathlib import Path</w:t>
        <w:br/>
        <w:br/>
        <w:br/>
        <w:br/>
        <w:t>RULES_FILE = Path("intent/rules.json")</w:t>
        <w:br/>
        <w:br/>
        <w:br/>
        <w:br/>
        <w:br/>
        <w:br/>
        <w:t># ---------------- HELPERS ----------------</w:t>
        <w:br/>
        <w:br/>
        <w:br/>
        <w:br/>
        <w:t>def _intent(intent_id, params=None, confidence=0.95, source="RULES"):</w:t>
        <w:br/>
        <w:br/>
        <w:t xml:space="preserve">    if params is None:</w:t>
        <w:br/>
        <w:br/>
        <w:t xml:space="preserve">        params = {}</w:t>
        <w:br/>
        <w:br/>
        <w:t xml:space="preserve">    print(f"[RULE ROUTER] Matched intent: {intent_id}")</w:t>
        <w:br/>
        <w:br/>
        <w:t xml:space="preserve">    return {</w:t>
        <w:br/>
        <w:br/>
        <w:t xml:space="preserve">        "intent_id": intent_id,</w:t>
        <w:br/>
        <w:br/>
        <w:t xml:space="preserve">        "params": params,</w:t>
        <w:br/>
        <w:br/>
        <w:t xml:space="preserve">        "confidence": confidence,</w:t>
        <w:br/>
        <w:br/>
        <w:t xml:space="preserve">        "source": source</w:t>
        <w:br/>
        <w:br/>
        <w:t xml:space="preserve">    }</w:t>
        <w:br/>
        <w:br/>
        <w:br/>
        <w:br/>
        <w:br/>
        <w:br/>
        <w:t>def load_rules():</w:t>
        <w:br/>
        <w:br/>
        <w:t xml:space="preserve">    if not RULES_FILE.exists():</w:t>
        <w:br/>
        <w:br/>
        <w:t xml:space="preserve">        return []</w:t>
        <w:br/>
        <w:br/>
        <w:br/>
        <w:br/>
        <w:t xml:space="preserve">    try:</w:t>
        <w:br/>
        <w:br/>
        <w:t xml:space="preserve">        data = json.loads(RULES_FILE.read_text(encoding="utf-8"))</w:t>
        <w:br/>
        <w:br/>
        <w:t xml:space="preserve">        if not isinstance(data, list):</w:t>
        <w:br/>
        <w:br/>
        <w:t xml:space="preserve">            return []</w:t>
        <w:br/>
        <w:br/>
        <w:br/>
        <w:br/>
        <w:t xml:space="preserve">        # keep only valid canonical rules</w:t>
        <w:br/>
        <w:br/>
        <w:t xml:space="preserve">        return [</w:t>
        <w:br/>
        <w:br/>
        <w:t xml:space="preserve">            r for r in data</w:t>
        <w:br/>
        <w:br/>
        <w:t xml:space="preserve">            if isinstance(r, dict)</w:t>
        <w:br/>
        <w:br/>
        <w:t xml:space="preserve">            and isinstance(r.get("pattern"), str)</w:t>
        <w:br/>
        <w:br/>
        <w:t xml:space="preserve">            and isinstance(r.get("intent_id"), str)</w:t>
        <w:br/>
        <w:br/>
        <w:t xml:space="preserve">        ]</w:t>
        <w:br/>
        <w:br/>
        <w:t xml:space="preserve">    except Exception as e:</w:t>
        <w:br/>
        <w:br/>
        <w:t xml:space="preserve">        print("[RULE ROUTER ERROR] Failed to load rules:", e)</w:t>
        <w:br/>
        <w:br/>
        <w:t xml:space="preserve">        return []</w:t>
        <w:br/>
        <w:br/>
        <w:br/>
        <w:br/>
        <w:br/>
        <w:br/>
        <w:t># ---------------- ROUTER ----------------</w:t>
        <w:br/>
        <w:br/>
        <w:br/>
        <w:br/>
        <w:t>def route(normalized: str):</w:t>
        <w:br/>
        <w:br/>
        <w:t xml:space="preserve">    print("[RULE ROUTER] Input:", normalized)</w:t>
        <w:br/>
        <w:br/>
        <w:br/>
        <w:br/>
        <w:t xml:space="preserve">    if not normalized:</w:t>
        <w:br/>
        <w:br/>
        <w:t xml:space="preserve">        return None</w:t>
        <w:br/>
        <w:br/>
        <w:br/>
        <w:br/>
        <w:t xml:space="preserve">    normalized = normalized.lower().strip()</w:t>
        <w:br/>
        <w:br/>
        <w:br/>
        <w:br/>
        <w:t xml:space="preserve">    # 🔁 RELOAD RULES EVERY TIME (CRITICAL FIX)</w:t>
        <w:br/>
        <w:br/>
        <w:t xml:space="preserve">    rules = load_rules()</w:t>
        <w:br/>
        <w:br/>
        <w:br/>
        <w:br/>
        <w:t xml:space="preserve">    # ==================================================</w:t>
        <w:br/>
        <w:br/>
        <w:t xml:space="preserve">    # 1️⃣ EXACT MATCH (ABSOLUTE PRIORITY)</w:t>
        <w:br/>
        <w:br/>
        <w:t xml:space="preserve">    # ==================================================</w:t>
        <w:br/>
        <w:br/>
        <w:t xml:space="preserve">    for rule in rules:</w:t>
        <w:br/>
        <w:br/>
        <w:t xml:space="preserve">        if normalized == rule["pattern"]:</w:t>
        <w:br/>
        <w:br/>
        <w:t xml:space="preserve">            return _intent(</w:t>
        <w:br/>
        <w:br/>
        <w:t xml:space="preserve">                rule["intent_id"],</w:t>
        <w:br/>
        <w:br/>
        <w:t xml:space="preserve">                rule.get("params", {}),</w:t>
        <w:br/>
        <w:br/>
        <w:t xml:space="preserve">                rule.get("confidence", 0.95),</w:t>
        <w:br/>
        <w:br/>
        <w:t xml:space="preserve">                source="RULES"</w:t>
        <w:br/>
        <w:br/>
        <w:t xml:space="preserve">            )</w:t>
        <w:br/>
        <w:br/>
        <w:br/>
        <w:br/>
        <w:t xml:space="preserve">    # ==================================================</w:t>
        <w:br/>
        <w:br/>
        <w:t xml:space="preserve">    # 2️⃣ MODE SWITCH (SAFE)</w:t>
        <w:br/>
        <w:br/>
        <w:t xml:space="preserve">    # ==================================================</w:t>
        <w:br/>
        <w:br/>
        <w:t xml:space="preserve">    if normalized in ("command mode", "dictation mode", "navigation mode"):</w:t>
        <w:br/>
        <w:br/>
        <w:t xml:space="preserve">        return _intent(</w:t>
        <w:br/>
        <w:br/>
        <w:t xml:space="preserve">            "MODE_SWITCH",</w:t>
        <w:br/>
        <w:br/>
        <w:t xml:space="preserve">            {"mode": normalized.replace(" mode", "").upper()},</w:t>
        <w:br/>
        <w:br/>
        <w:t xml:space="preserve">            confidence=0.99</w:t>
        <w:br/>
        <w:br/>
        <w:t xml:space="preserve">        )</w:t>
        <w:br/>
        <w:br/>
        <w:br/>
        <w:br/>
        <w:t xml:space="preserve">    # ==================================================</w:t>
        <w:br/>
        <w:br/>
        <w:t xml:space="preserve">    # 3️⃣ SEARCH (PARTIAL → ASK)</w:t>
        <w:br/>
        <w:br/>
        <w:t xml:space="preserve">    # ==================================================</w:t>
        <w:br/>
        <w:br/>
        <w:t xml:space="preserve">    if normalized in ("search", "search google", "search youtube", "search on google"):</w:t>
        <w:br/>
        <w:br/>
        <w:t xml:space="preserve">        return _intent(</w:t>
        <w:br/>
        <w:br/>
        <w:t xml:space="preserve">            "SEARCH_WEB",</w:t>
        <w:br/>
        <w:br/>
        <w:t xml:space="preserve">            {"query": ""},</w:t>
        <w:br/>
        <w:br/>
        <w:t xml:space="preserve">            confidence=0.9</w:t>
        <w:br/>
        <w:br/>
        <w:t xml:space="preserve">        )</w:t>
        <w:br/>
        <w:br/>
        <w:br/>
        <w:br/>
        <w:t xml:space="preserve">    m = re.match(r"^(search|search for|google)\s+(.+)$", normalized)</w:t>
        <w:br/>
        <w:br/>
        <w:t xml:space="preserve">    if m:</w:t>
        <w:br/>
        <w:br/>
        <w:t xml:space="preserve">        return _intent(</w:t>
        <w:br/>
        <w:br/>
        <w:t xml:space="preserve">            "SEARCH_WEB",</w:t>
        <w:br/>
        <w:br/>
        <w:t xml:space="preserve">            {"query": m.group(2)},</w:t>
        <w:br/>
        <w:br/>
        <w:t xml:space="preserve">            confidence=0.99</w:t>
        <w:br/>
        <w:br/>
        <w:t xml:space="preserve">        )</w:t>
        <w:br/>
        <w:br/>
        <w:br/>
        <w:br/>
        <w:t xml:space="preserve">    # ==================================================</w:t>
        <w:br/>
        <w:br/>
        <w:t xml:space="preserve">    # 4️⃣ OPEN — ONLY IF EXACT RULE DOES NOT EXIST</w:t>
        <w:br/>
        <w:br/>
        <w:t xml:space="preserve">    # (NO GUESSING WEBSITES HERE)</w:t>
        <w:br/>
        <w:br/>
        <w:t xml:space="preserve">    # ==================================================</w:t>
        <w:br/>
        <w:br/>
        <w:t xml:space="preserve">    m = re.match(r"^(open|opening)\s+(.+)$", normalized)</w:t>
        <w:br/>
        <w:br/>
        <w:t xml:space="preserve">    if m:</w:t>
        <w:br/>
        <w:br/>
        <w:t xml:space="preserve">        target = m.group(2).strip()</w:t>
        <w:br/>
        <w:br/>
        <w:br/>
        <w:br/>
        <w:t xml:space="preserve">        # ONLY allow generic app open if no rule exists</w:t>
        <w:br/>
        <w:br/>
        <w:t xml:space="preserve">        return _intent(</w:t>
        <w:br/>
        <w:br/>
        <w:t xml:space="preserve">            "OPEN_APP",</w:t>
        <w:br/>
        <w:br/>
        <w:t xml:space="preserve">            {"app_name": target},</w:t>
        <w:br/>
        <w:br/>
        <w:t xml:space="preserve">            confidence=0.7</w:t>
        <w:br/>
        <w:br/>
        <w:t xml:space="preserve">        )</w:t>
        <w:br/>
        <w:br/>
        <w:br/>
        <w:br/>
        <w:t xml:space="preserve">    # ==================================================</w:t>
        <w:br/>
        <w:br/>
        <w:t xml:space="preserve">    # 5️⃣ NAVIGATION FALLBACK</w:t>
        <w:br/>
        <w:br/>
        <w:t xml:space="preserve">    # ==================================================</w:t>
        <w:br/>
        <w:br/>
        <w:t xml:space="preserve">    NAV = {</w:t>
        <w:br/>
        <w:br/>
        <w:t xml:space="preserve">        "scroll up": ("UP", 3),</w:t>
        <w:br/>
        <w:br/>
        <w:t xml:space="preserve">        "scroll down": ("DOWN", 3),</w:t>
        <w:br/>
        <w:br/>
        <w:t xml:space="preserve">        "go left": ("LEFT", 1),</w:t>
        <w:br/>
        <w:br/>
        <w:t xml:space="preserve">        "go right": ("RIGHT", 1),</w:t>
        <w:br/>
        <w:br/>
        <w:t xml:space="preserve">    }</w:t>
        <w:br/>
        <w:br/>
        <w:br/>
        <w:br/>
        <w:t xml:space="preserve">    if normalized in NAV:</w:t>
        <w:br/>
        <w:br/>
        <w:t xml:space="preserve">        direction, count = NAV[normalized]</w:t>
        <w:br/>
        <w:br/>
        <w:t xml:space="preserve">        return _intent(</w:t>
        <w:br/>
        <w:br/>
        <w:t xml:space="preserve">            "NAVIGATION",</w:t>
        <w:br/>
        <w:br/>
        <w:t xml:space="preserve">            {"direction": direction, "count": count},</w:t>
        <w:br/>
        <w:br/>
        <w:t xml:space="preserve">            confidence=0.99</w:t>
        <w:br/>
        <w:br/>
        <w:t xml:space="preserve">        )</w:t>
        <w:br/>
        <w:br/>
        <w:br/>
        <w:br/>
        <w:t xml:space="preserve">    print("[RULE ROUTER] No rule matched")</w:t>
        <w:br/>
        <w:br/>
        <w:t xml:space="preserve">    return None</w:t>
      </w:r>
    </w:p>
    <w:p>
      <w:r>
        <w:br w:type="page"/>
      </w:r>
    </w:p>
    <w:p>
      <w:pPr>
        <w:pStyle w:val="Heading2"/>
      </w:pPr>
      <w:r>
        <w:t>File: C:\Users\Ridhv\Desktop\websites\aiass\voice\intent\schema.py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intent/schema.py</w:t>
        <w:br/>
        <w:br/>
        <w:t># Canonical intent JSON schema</w:t>
        <w:br/>
        <w:br/>
        <w:br/>
        <w:br/>
        <w:t>INTENT_IDS = [</w:t>
        <w:br/>
        <w:br/>
        <w:t xml:space="preserve">    "MODE_SWITCH",</w:t>
        <w:br/>
        <w:br/>
        <w:t xml:space="preserve">    "OPEN_WEBSITE",</w:t>
        <w:br/>
        <w:br/>
        <w:t xml:space="preserve">    "OPEN_APP",</w:t>
        <w:br/>
        <w:br/>
        <w:t xml:space="preserve">    "SEARCH_WEB",</w:t>
        <w:br/>
        <w:br/>
        <w:t xml:space="preserve">    "TEXT_INPUT",</w:t>
        <w:br/>
        <w:br/>
        <w:t xml:space="preserve">    "TEXT_FORMAT",</w:t>
        <w:br/>
        <w:br/>
        <w:t xml:space="preserve">    "CODE_GENERATION",</w:t>
        <w:br/>
        <w:br/>
        <w:t xml:space="preserve">    "KEY_COMMAND",</w:t>
        <w:br/>
        <w:br/>
        <w:t xml:space="preserve">    "EDIT_ACTION",</w:t>
        <w:br/>
        <w:br/>
        <w:t xml:space="preserve">    "NAVIGATION",</w:t>
        <w:br/>
        <w:br/>
        <w:t xml:space="preserve">    "UNKNOWN"</w:t>
        <w:br/>
        <w:br/>
        <w:t>]</w:t>
        <w:br/>
        <w:br/>
        <w:br/>
        <w:br/>
        <w:t>INTENT_SCHEMA = {</w:t>
        <w:br/>
        <w:br/>
        <w:t xml:space="preserve">    "type": "object",</w:t>
        <w:br/>
        <w:br/>
        <w:t xml:space="preserve">    "required": ["intent_id", "params", "confidence", "source"],</w:t>
        <w:br/>
        <w:br/>
        <w:t xml:space="preserve">    "properties": {</w:t>
        <w:br/>
        <w:br/>
        <w:t xml:space="preserve">        "intent_id": {</w:t>
        <w:br/>
        <w:br/>
        <w:t xml:space="preserve">            "type": "string",</w:t>
        <w:br/>
        <w:br/>
        <w:t xml:space="preserve">            "enum": INTENT_IDS</w:t>
        <w:br/>
        <w:br/>
        <w:t xml:space="preserve">        },</w:t>
        <w:br/>
        <w:br/>
        <w:t xml:space="preserve">        "params": {</w:t>
        <w:br/>
        <w:br/>
        <w:t xml:space="preserve">            "type": "object"</w:t>
        <w:br/>
        <w:br/>
        <w:t xml:space="preserve">        },</w:t>
        <w:br/>
        <w:br/>
        <w:t xml:space="preserve">        "confidence": {</w:t>
        <w:br/>
        <w:br/>
        <w:t xml:space="preserve">            "type": "number",</w:t>
        <w:br/>
        <w:br/>
        <w:t xml:space="preserve">            "minimum": 0.0,</w:t>
        <w:br/>
        <w:br/>
        <w:t xml:space="preserve">            "maximum": 1.0</w:t>
        <w:br/>
        <w:br/>
        <w:t xml:space="preserve">        },</w:t>
        <w:br/>
        <w:br/>
        <w:t xml:space="preserve">        "source": {</w:t>
        <w:br/>
        <w:br/>
        <w:t xml:space="preserve">            "type": "string",</w:t>
        <w:br/>
        <w:br/>
        <w:t xml:space="preserve">            "enum": ["RULES", "AI"]</w:t>
        <w:br/>
        <w:br/>
        <w:t xml:space="preserve">        }</w:t>
        <w:br/>
        <w:br/>
        <w:t xml:space="preserve">    }</w:t>
        <w:br/>
        <w:br/>
        <w:t>}</w:t>
      </w:r>
    </w:p>
    <w:p>
      <w:r>
        <w:br w:type="page"/>
      </w:r>
    </w:p>
    <w:p>
      <w:pPr>
        <w:pStyle w:val="Heading2"/>
      </w:pPr>
      <w:r>
        <w:t>File: C:\Users\Ridhv\Desktop\websites\aiass\voice\learning\log_miner.py (.py)</w:t>
      </w:r>
    </w:p>
    <w:p>
      <w:r>
        <w:rPr>
          <w:rFonts w:ascii="Courier New" w:hAnsi="Courier New"/>
          <w:sz w:val="18"/>
        </w:rPr>
        <w:t>import json</w:t>
        <w:br/>
        <w:br/>
        <w:t>from collections import defaultdict</w:t>
        <w:br/>
        <w:br/>
        <w:t>from pathlib import Path</w:t>
        <w:br/>
        <w:br/>
        <w:br/>
        <w:br/>
        <w:t>LOG_FILE = Path("data/logs.jsonl")</w:t>
        <w:br/>
        <w:br/>
        <w:t>RULES_FILE = Path("intent/rules.json")</w:t>
        <w:br/>
        <w:br/>
        <w:br/>
        <w:br/>
        <w:t>MIN_FAILURES = 3</w:t>
        <w:br/>
        <w:br/>
        <w:t>MIN_SUCCESS_CONFIDENCE = 0.9</w:t>
        <w:br/>
        <w:br/>
        <w:br/>
        <w:br/>
        <w:t>def load_logs():</w:t>
        <w:br/>
        <w:br/>
        <w:t xml:space="preserve">    if not LOG_FILE.exists():</w:t>
        <w:br/>
        <w:br/>
        <w:t xml:space="preserve">        return []</w:t>
        <w:br/>
        <w:br/>
        <w:br/>
        <w:br/>
        <w:t xml:space="preserve">    logs = []</w:t>
        <w:br/>
        <w:br/>
        <w:t xml:space="preserve">    with open(LOG_FILE, "r", encoding="utf-8") as f:</w:t>
        <w:br/>
        <w:br/>
        <w:t xml:space="preserve">        for line in f:</w:t>
        <w:br/>
        <w:br/>
        <w:t xml:space="preserve">            try:</w:t>
        <w:br/>
        <w:br/>
        <w:t xml:space="preserve">                logs.append(json.loads(line))</w:t>
        <w:br/>
        <w:br/>
        <w:t xml:space="preserve">            except json.JSONDecodeError:</w:t>
        <w:br/>
        <w:br/>
        <w:t xml:space="preserve">                continue</w:t>
        <w:br/>
        <w:br/>
        <w:t xml:space="preserve">    return logs</w:t>
        <w:br/>
        <w:br/>
        <w:br/>
        <w:br/>
        <w:br/>
        <w:br/>
        <w:t>def mine_rules():</w:t>
        <w:br/>
        <w:br/>
        <w:t xml:space="preserve">    logs = load_logs()</w:t>
        <w:br/>
        <w:br/>
        <w:t xml:space="preserve">    if not logs:</w:t>
        <w:br/>
        <w:br/>
        <w:t xml:space="preserve">        return</w:t>
        <w:br/>
        <w:br/>
        <w:br/>
        <w:br/>
        <w:t xml:space="preserve">    failures = defaultdict(int)</w:t>
        <w:br/>
        <w:br/>
        <w:t xml:space="preserve">    successes = {}</w:t>
        <w:br/>
        <w:br/>
        <w:br/>
        <w:br/>
        <w:t xml:space="preserve">    for entry in logs:</w:t>
        <w:br/>
        <w:br/>
        <w:t xml:space="preserve">        if entry["event_type"] != "INTENT_PARSED":</w:t>
        <w:br/>
        <w:br/>
        <w:t xml:space="preserve">            continue</w:t>
        <w:br/>
        <w:br/>
        <w:br/>
        <w:br/>
        <w:t xml:space="preserve">        payload = entry["payload"]</w:t>
        <w:br/>
        <w:br/>
        <w:t xml:space="preserve">        text = payload.get("text")</w:t>
        <w:br/>
        <w:br/>
        <w:t xml:space="preserve">        intent_id = payload.get("intent_id")</w:t>
        <w:br/>
        <w:br/>
        <w:t xml:space="preserve">        confidence = payload.get("confidence", 0)</w:t>
        <w:br/>
        <w:br/>
        <w:br/>
        <w:br/>
        <w:t xml:space="preserve">        if not text:</w:t>
        <w:br/>
        <w:br/>
        <w:t xml:space="preserve">            continue</w:t>
        <w:br/>
        <w:br/>
        <w:br/>
        <w:br/>
        <w:t xml:space="preserve">        if intent_id == "UNKNOWN":</w:t>
        <w:br/>
        <w:br/>
        <w:t xml:space="preserve">            failures[text] += 1</w:t>
        <w:br/>
        <w:br/>
        <w:t xml:space="preserve">        else:</w:t>
        <w:br/>
        <w:br/>
        <w:t xml:space="preserve">            if confidence &gt;= MIN_SUCCESS_CONFIDENCE:</w:t>
        <w:br/>
        <w:br/>
        <w:t xml:space="preserve">                successes[text] = payload</w:t>
        <w:br/>
        <w:br/>
        <w:br/>
        <w:br/>
        <w:t xml:space="preserve">    if not RULES_FILE.exists():</w:t>
        <w:br/>
        <w:br/>
        <w:t xml:space="preserve">        rules = []</w:t>
        <w:br/>
        <w:br/>
        <w:t xml:space="preserve">    else:</w:t>
        <w:br/>
        <w:br/>
        <w:t xml:space="preserve">        rules = json.loads(RULES_FILE.read_text())</w:t>
        <w:br/>
        <w:br/>
        <w:br/>
        <w:br/>
        <w:t xml:space="preserve">    existing_patterns = {</w:t>
        <w:br/>
        <w:br/>
        <w:t xml:space="preserve">        p</w:t>
        <w:br/>
        <w:br/>
        <w:t xml:space="preserve">        for r in rules</w:t>
        <w:br/>
        <w:br/>
        <w:t xml:space="preserve">        for p in r.get("patterns", [])</w:t>
        <w:br/>
        <w:br/>
        <w:t xml:space="preserve">    }</w:t>
        <w:br/>
        <w:br/>
        <w:br/>
        <w:br/>
        <w:t xml:space="preserve">    learned = 0</w:t>
        <w:br/>
        <w:br/>
        <w:br/>
        <w:br/>
        <w:t xml:space="preserve">    for text, payload in successes.items():</w:t>
        <w:br/>
        <w:br/>
        <w:t xml:space="preserve">        if failures[text] &lt; MIN_FAILURES:</w:t>
        <w:br/>
        <w:br/>
        <w:t xml:space="preserve">            continue</w:t>
        <w:br/>
        <w:br/>
        <w:t xml:space="preserve">        if text in existing_patterns:</w:t>
        <w:br/>
        <w:br/>
        <w:t xml:space="preserve">            continue</w:t>
        <w:br/>
        <w:br/>
        <w:br/>
        <w:br/>
        <w:t xml:space="preserve">        new_rule = {</w:t>
        <w:br/>
        <w:br/>
        <w:t xml:space="preserve">            "patterns": [text],</w:t>
        <w:br/>
        <w:br/>
        <w:t xml:space="preserve">            "intent_id": payload["intent_id"],</w:t>
        <w:br/>
        <w:br/>
        <w:t xml:space="preserve">            "params": payload.get("params", {}),</w:t>
        <w:br/>
        <w:br/>
        <w:t xml:space="preserve">            "confidence": payload.get("confidence", 0.95)</w:t>
        <w:br/>
        <w:br/>
        <w:t xml:space="preserve">        }</w:t>
        <w:br/>
        <w:br/>
        <w:br/>
        <w:br/>
        <w:t xml:space="preserve">        rules.append(new_rule)</w:t>
        <w:br/>
        <w:br/>
        <w:t xml:space="preserve">        learned += 1</w:t>
        <w:br/>
        <w:br/>
        <w:t xml:space="preserve">        print("[AUTO-LEARN] Promoted rule:", new_rule)</w:t>
        <w:br/>
        <w:br/>
        <w:br/>
        <w:br/>
        <w:t xml:space="preserve">    if learned:</w:t>
        <w:br/>
        <w:br/>
        <w:t xml:space="preserve">        RULES_FILE.write_text(json.dumps(rules, indent=2))</w:t>
      </w:r>
    </w:p>
    <w:p>
      <w:r>
        <w:br w:type="page"/>
      </w:r>
    </w:p>
    <w:p>
      <w:pPr>
        <w:pStyle w:val="Heading2"/>
      </w:pPr>
      <w:r>
        <w:t>File: C:\Users\Ridhv\Desktop\websites\aiass\voice\os_actions\browser.py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os_actions/browser.py</w:t>
        <w:br/>
        <w:br/>
        <w:t># Browser-specific helpers</w:t>
        <w:br/>
        <w:br/>
        <w:t># Uses keyboard + web only, no direct browser APIs</w:t>
        <w:br/>
        <w:br/>
        <w:br/>
        <w:br/>
        <w:t>import webbrowser</w:t>
        <w:br/>
        <w:br/>
        <w:t>from os_actions.keyboard_utils import press_combo</w:t>
        <w:br/>
        <w:br/>
        <w:br/>
        <w:br/>
        <w:t>def search_web(query: str, debug=True):</w:t>
        <w:br/>
        <w:br/>
        <w:t xml:space="preserve">    url = "https://www.google.com/search?q=" + query.replace(" ", "+")</w:t>
        <w:br/>
        <w:br/>
        <w:br/>
        <w:br/>
        <w:t xml:space="preserve">    if debug:</w:t>
        <w:br/>
        <w:br/>
        <w:t xml:space="preserve">        print("[BROWSER] Searching:", query)</w:t>
        <w:br/>
        <w:br/>
        <w:t xml:space="preserve">        print("[BROWSER] URL:", url)</w:t>
        <w:br/>
        <w:br/>
        <w:br/>
        <w:br/>
        <w:t xml:space="preserve">    webbrowser.open(url)</w:t>
        <w:br/>
        <w:br/>
        <w:br/>
        <w:br/>
        <w:t>def new_tab(debug=True):</w:t>
        <w:br/>
        <w:br/>
        <w:t xml:space="preserve">    if debug:</w:t>
        <w:br/>
        <w:br/>
        <w:t xml:space="preserve">        print("[BROWSER] New tab")</w:t>
        <w:br/>
        <w:br/>
        <w:t xml:space="preserve">    press_combo(["CTRL", "T"], debug=debug)</w:t>
        <w:br/>
        <w:br/>
        <w:br/>
        <w:br/>
        <w:t>def close_tab(debug=True):</w:t>
        <w:br/>
        <w:br/>
        <w:t xml:space="preserve">    if debug:</w:t>
        <w:br/>
        <w:br/>
        <w:t xml:space="preserve">        print("[BROWSER] Close tab")</w:t>
        <w:br/>
        <w:br/>
        <w:t xml:space="preserve">    press_combo(["CTRL", "W"], debug=debug)</w:t>
      </w:r>
    </w:p>
    <w:p>
      <w:r>
        <w:br w:type="page"/>
      </w:r>
    </w:p>
    <w:p>
      <w:pPr>
        <w:pStyle w:val="Heading2"/>
      </w:pPr>
      <w:r>
        <w:t>File: C:\Users\Ridhv\Desktop\websites\aiass\voice\os_actions\keyboard_utils.py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os_actions/keyboard_utils.py</w:t>
        <w:br/>
        <w:br/>
        <w:t># Low-level keyboard injection</w:t>
        <w:br/>
        <w:br/>
        <w:t># ONLY module allowed to send key events</w:t>
        <w:br/>
        <w:br/>
        <w:br/>
        <w:br/>
        <w:t>import ctypes</w:t>
        <w:br/>
        <w:br/>
        <w:t>import time</w:t>
        <w:br/>
        <w:br/>
        <w:br/>
        <w:br/>
        <w:t>SendInput = ctypes.windll.user32.SendInput</w:t>
        <w:br/>
        <w:br/>
        <w:br/>
        <w:br/>
        <w:t>INPUT_KEYBOARD = 1</w:t>
        <w:br/>
        <w:br/>
        <w:t>KEYEVENTF_KEYUP = 0x0002</w:t>
        <w:br/>
        <w:br/>
        <w:br/>
        <w:br/>
        <w:t># Virtual key codes (Windows)</w:t>
        <w:br/>
        <w:br/>
        <w:t>VK = {</w:t>
        <w:br/>
        <w:br/>
        <w:t xml:space="preserve">    "CTRL": 0x11,</w:t>
        <w:br/>
        <w:br/>
        <w:t xml:space="preserve">    "SHIFT": 0x10,</w:t>
        <w:br/>
        <w:br/>
        <w:t xml:space="preserve">    "ALT": 0x12,</w:t>
        <w:br/>
        <w:br/>
        <w:t xml:space="preserve">    "ENTER": 0x0D,</w:t>
        <w:br/>
        <w:br/>
        <w:t xml:space="preserve">    "TAB": 0x09,</w:t>
        <w:br/>
        <w:br/>
        <w:t xml:space="preserve">    "ESC": 0x1B,</w:t>
        <w:br/>
        <w:br/>
        <w:t xml:space="preserve">    "UP": 0x26,</w:t>
        <w:br/>
        <w:br/>
        <w:t xml:space="preserve">    "DOWN": 0x28,</w:t>
        <w:br/>
        <w:br/>
        <w:t xml:space="preserve">    "LEFT": 0x25,</w:t>
        <w:br/>
        <w:br/>
        <w:t xml:space="preserve">    "RIGHT": 0x27</w:t>
        <w:br/>
        <w:br/>
        <w:t>}</w:t>
        <w:br/>
        <w:br/>
        <w:br/>
        <w:br/>
        <w:t>class KEYBDINPUT(ctypes.Structure):</w:t>
        <w:br/>
        <w:br/>
        <w:t xml:space="preserve">    _fields_ = [</w:t>
        <w:br/>
        <w:br/>
        <w:t xml:space="preserve">        ("wVk", ctypes.c_ushort),</w:t>
        <w:br/>
        <w:br/>
        <w:t xml:space="preserve">        ("wScan", ctypes.c_ushort),</w:t>
        <w:br/>
        <w:br/>
        <w:t xml:space="preserve">        ("dwFlags", ctypes.c_ulong),</w:t>
        <w:br/>
        <w:br/>
        <w:t xml:space="preserve">        ("time", ctypes.c_ulong),</w:t>
        <w:br/>
        <w:br/>
        <w:t xml:space="preserve">        ("dwExtraInfo", ctypes.POINTER(ctypes.c_ulong)),</w:t>
        <w:br/>
        <w:br/>
        <w:t xml:space="preserve">    ]</w:t>
        <w:br/>
        <w:br/>
        <w:br/>
        <w:br/>
        <w:t>class INPUT(ctypes.Structure):</w:t>
        <w:br/>
        <w:br/>
        <w:t xml:space="preserve">    _fields_ = [</w:t>
        <w:br/>
        <w:br/>
        <w:t xml:space="preserve">        ("type", ctypes.c_ulong),</w:t>
        <w:br/>
        <w:br/>
        <w:t xml:space="preserve">        ("ki", KEYBDINPUT),</w:t>
        <w:br/>
        <w:br/>
        <w:t xml:space="preserve">    ]</w:t>
        <w:br/>
        <w:br/>
        <w:br/>
        <w:br/>
        <w:t>def _key_event(vk: int, down: bool, debug=True):</w:t>
        <w:br/>
        <w:br/>
        <w:t xml:space="preserve">    flags = 0 if down else KEYEVENTF_KEYUP</w:t>
        <w:br/>
        <w:br/>
        <w:t xml:space="preserve">    inp = INPUT(INPUT_KEYBOARD, KEYBDINPUT(vk, 0, flags, 0, None))</w:t>
        <w:br/>
        <w:br/>
        <w:t xml:space="preserve">    SendInput(1, ctypes.byref(inp), ctypes.sizeof(inp))</w:t>
        <w:br/>
        <w:br/>
        <w:br/>
        <w:br/>
        <w:t xml:space="preserve">    if debug:</w:t>
        <w:br/>
        <w:br/>
        <w:t xml:space="preserve">        action = "DOWN" if down else "UP"</w:t>
        <w:br/>
        <w:br/>
        <w:t xml:space="preserve">        print(f"[KEYBOARD] {action} vk={vk}")</w:t>
        <w:br/>
        <w:br/>
        <w:br/>
        <w:br/>
        <w:t>def press_combo(keys: list, delay=0.05, debug=True):</w:t>
        <w:br/>
        <w:br/>
        <w:t xml:space="preserve">    if debug:</w:t>
        <w:br/>
        <w:br/>
        <w:t xml:space="preserve">        print("[KEYBOARD] Press combo:", keys)</w:t>
        <w:br/>
        <w:br/>
        <w:br/>
        <w:br/>
        <w:t xml:space="preserve">    for k in keys:</w:t>
        <w:br/>
        <w:br/>
        <w:t xml:space="preserve">        _key_event(VK[k], True, debug)</w:t>
        <w:br/>
        <w:br/>
        <w:br/>
        <w:br/>
        <w:t xml:space="preserve">    time.sleep(delay)</w:t>
        <w:br/>
        <w:br/>
        <w:br/>
        <w:br/>
        <w:t xml:space="preserve">    for k in reversed(keys):</w:t>
        <w:br/>
        <w:br/>
        <w:t xml:space="preserve">        _key_event(VK[k], False, debug)</w:t>
        <w:br/>
        <w:br/>
        <w:br/>
        <w:br/>
        <w:t>def type_text(text: str, delay=0.01, debug=True):</w:t>
        <w:br/>
        <w:br/>
        <w:t xml:space="preserve">    if debug:</w:t>
        <w:br/>
        <w:br/>
        <w:t xml:space="preserve">        print(f"[KEYBOARD] Typing text ({len(text)} chars)")</w:t>
        <w:br/>
        <w:br/>
        <w:br/>
        <w:br/>
        <w:t xml:space="preserve">    for ch in text:</w:t>
        <w:br/>
        <w:br/>
        <w:t xml:space="preserve">        vk = ord(ch.upper())</w:t>
        <w:br/>
        <w:br/>
        <w:t xml:space="preserve">        ctypes.windll.user32.keybd_event(vk, 0, 0, 0)</w:t>
        <w:br/>
        <w:br/>
        <w:t xml:space="preserve">        ctypes.windll.user32.keybd_event(vk, 0, KEYEVENTF_KEYUP, 0)</w:t>
        <w:br/>
        <w:br/>
        <w:t xml:space="preserve">        time.sleep(delay)</w:t>
      </w:r>
    </w:p>
    <w:p>
      <w:r>
        <w:br w:type="page"/>
      </w:r>
    </w:p>
    <w:p>
      <w:pPr>
        <w:pStyle w:val="Heading2"/>
      </w:pPr>
      <w:r>
        <w:t>File: C:\Users\Ridhv\Desktop\websites\aiass\voice\os_actions\os_actions.py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os_actions/os_actions.py</w:t>
        <w:br/>
        <w:br/>
        <w:t># OS-level helpers (NO keyboard logic here)</w:t>
        <w:br/>
        <w:br/>
        <w:br/>
        <w:br/>
        <w:t>import subprocess</w:t>
        <w:br/>
        <w:br/>
        <w:t>import webbrowser</w:t>
        <w:br/>
        <w:br/>
        <w:br/>
        <w:br/>
        <w:t>def open_website(url: str, debug=True):</w:t>
        <w:br/>
        <w:br/>
        <w:t xml:space="preserve">    if debug:</w:t>
        <w:br/>
        <w:br/>
        <w:t xml:space="preserve">        print("[OS] Opening website:", url)</w:t>
        <w:br/>
        <w:br/>
        <w:t xml:space="preserve">    webbrowser.open(url)</w:t>
        <w:br/>
        <w:br/>
        <w:br/>
        <w:br/>
        <w:t>def open_app(app_name: str, debug=True):</w:t>
        <w:br/>
        <w:br/>
        <w:t xml:space="preserve">    if debug:</w:t>
        <w:br/>
        <w:br/>
        <w:t xml:space="preserve">        print("[OS] Opening app:", app_name)</w:t>
        <w:br/>
        <w:br/>
        <w:br/>
        <w:br/>
        <w:t xml:space="preserve">    try:</w:t>
        <w:br/>
        <w:br/>
        <w:t xml:space="preserve">        subprocess.Popen(app_name, shell=True)</w:t>
        <w:br/>
        <w:br/>
        <w:t xml:space="preserve">    except Exception as e:</w:t>
        <w:br/>
        <w:br/>
        <w:t xml:space="preserve">        print("[OS ERROR] Failed to open app:", e)</w:t>
      </w:r>
    </w:p>
    <w:p>
      <w:r>
        <w:br w:type="page"/>
      </w:r>
    </w:p>
    <w:p>
      <w:pPr>
        <w:pStyle w:val="Heading2"/>
      </w:pPr>
      <w:r>
        <w:t>File: C:\Users\Ridhv\Desktop\websites\aiass\voice\speech\stt.py (.py)</w:t>
      </w:r>
    </w:p>
    <w:p>
      <w:r>
        <w:rPr>
          <w:rFonts w:ascii="Courier New" w:hAnsi="Courier New"/>
          <w:sz w:val="18"/>
        </w:rPr>
        <w:t># speech/stt.py</w:t>
        <w:br/>
        <w:br/>
        <w:t># Speech-to-Text with:</w:t>
        <w:br/>
        <w:br/>
        <w:t># - HARD timeout (no infinite hangs)</w:t>
        <w:br/>
        <w:br/>
        <w:t># - Better sentence completion handling</w:t>
        <w:br/>
        <w:br/>
        <w:t># - Debug output everywhere</w:t>
        <w:br/>
        <w:br/>
        <w:br/>
        <w:br/>
        <w:t>import speech_recognition as sr</w:t>
        <w:br/>
        <w:br/>
        <w:t>import threading</w:t>
        <w:br/>
        <w:br/>
        <w:br/>
        <w:br/>
        <w:t>class SpeechToText:</w:t>
        <w:br/>
        <w:br/>
        <w:t xml:space="preserve">    def __init__(</w:t>
        <w:br/>
        <w:br/>
        <w:t xml:space="preserve">        self,</w:t>
        <w:br/>
        <w:br/>
        <w:t xml:space="preserve">        language="en-IN",</w:t>
        <w:br/>
        <w:br/>
        <w:t xml:space="preserve">        listen_timeout=3,</w:t>
        <w:br/>
        <w:br/>
        <w:t xml:space="preserve">        phrase_time_limit=5,</w:t>
        <w:br/>
        <w:br/>
        <w:t xml:space="preserve">        recognition_timeout=6,</w:t>
        <w:br/>
        <w:br/>
        <w:t xml:space="preserve">        debug=True</w:t>
        <w:br/>
        <w:br/>
        <w:t xml:space="preserve">    ):</w:t>
        <w:br/>
        <w:br/>
        <w:t xml:space="preserve">        self.recognizer = sr.Recognizer()</w:t>
        <w:br/>
        <w:br/>
        <w:t xml:space="preserve">        self.language = language</w:t>
        <w:br/>
        <w:br/>
        <w:t xml:space="preserve">        self.listen_timeout = listen_timeout</w:t>
        <w:br/>
        <w:br/>
        <w:t xml:space="preserve">        self.phrase_time_limit = phrase_time_limit</w:t>
        <w:br/>
        <w:br/>
        <w:t xml:space="preserve">        self.recognition_timeout = recognition_timeout</w:t>
        <w:br/>
        <w:br/>
        <w:t xml:space="preserve">        self.debug = debug</w:t>
        <w:br/>
        <w:br/>
        <w:br/>
        <w:br/>
        <w:t xml:space="preserve">        # ---------- Recognition tuning ----------</w:t>
        <w:br/>
        <w:br/>
        <w:t xml:space="preserve">        self.recognizer.energy_threshold = 300</w:t>
        <w:br/>
        <w:br/>
        <w:t xml:space="preserve">        self.recognizer.dynamic_energy_threshold = True</w:t>
        <w:br/>
        <w:br/>
        <w:br/>
        <w:br/>
        <w:t xml:space="preserve">        # IMPORTANT: These two control sentence cutoff</w:t>
        <w:br/>
        <w:br/>
        <w:t xml:space="preserve">        self.recognizer.pause_threshold = 0.9          # wait longer before deciding "sentence ended"</w:t>
        <w:br/>
        <w:br/>
        <w:t xml:space="preserve">        self.recognizer.non_speaking_duration = 0.4    # tolerate short pauses</w:t>
        <w:br/>
        <w:br/>
        <w:br/>
        <w:br/>
        <w:t xml:space="preserve">        # ---------- One-time mic calibration ----------</w:t>
        <w:br/>
        <w:br/>
        <w:t xml:space="preserve">        with sr.Microphone() as source:</w:t>
        <w:br/>
        <w:br/>
        <w:t xml:space="preserve">            if self.debug:</w:t>
        <w:br/>
        <w:br/>
        <w:t xml:space="preserve">                print("[STT] Calibrating microphone (1s)...")</w:t>
        <w:br/>
        <w:br/>
        <w:t xml:space="preserve">            self.recognizer.adjust_for_ambient_noise(source, duration=1)</w:t>
        <w:br/>
        <w:br/>
        <w:br/>
        <w:br/>
        <w:t xml:space="preserve">        if self.debug:</w:t>
        <w:br/>
        <w:br/>
        <w:t xml:space="preserve">            print("[STT] Initialized")</w:t>
        <w:br/>
        <w:br/>
        <w:t xml:space="preserve">            print(f"[STT] phrase_time_limit={self.phrase_time_limit}s")</w:t>
        <w:br/>
        <w:br/>
        <w:t xml:space="preserve">            print(f"[STT] pause_threshold={self.recognizer.pause_threshold}s")</w:t>
        <w:br/>
        <w:br/>
        <w:br/>
        <w:br/>
        <w:t xml:space="preserve">    # ---------------- INTERNAL ----------------</w:t>
        <w:br/>
        <w:br/>
        <w:br/>
        <w:br/>
        <w:t xml:space="preserve">    def _recognize_worker(self, audio, result: dict):</w:t>
        <w:br/>
        <w:br/>
        <w:t xml:space="preserve">        """Runs Google STT in a thread so it can't block forever"""</w:t>
        <w:br/>
        <w:br/>
        <w:t xml:space="preserve">        try:</w:t>
        <w:br/>
        <w:br/>
        <w:t xml:space="preserve">            text = self.recognizer.recognize_google(</w:t>
        <w:br/>
        <w:br/>
        <w:t xml:space="preserve">                audio,</w:t>
        <w:br/>
        <w:br/>
        <w:t xml:space="preserve">                language=self.language</w:t>
        <w:br/>
        <w:br/>
        <w:t xml:space="preserve">            )</w:t>
        <w:br/>
        <w:br/>
        <w:t xml:space="preserve">            result["text"] = text</w:t>
        <w:br/>
        <w:br/>
        <w:t xml:space="preserve">        except Exception as e:</w:t>
        <w:br/>
        <w:br/>
        <w:t xml:space="preserve">            result["error"] = str(e)</w:t>
        <w:br/>
        <w:br/>
        <w:br/>
        <w:br/>
        <w:t xml:space="preserve">    # ---------------- PUBLIC ----------------</w:t>
        <w:br/>
        <w:br/>
        <w:br/>
        <w:br/>
        <w:t xml:space="preserve">    def listen(self) -&gt; str | None:</w:t>
        <w:br/>
        <w:br/>
        <w:t xml:space="preserve">        with sr.Microphone() as source:</w:t>
        <w:br/>
        <w:br/>
        <w:t xml:space="preserve">            if self.debug:</w:t>
        <w:br/>
        <w:br/>
        <w:t xml:space="preserve">                print("[STT] Listening...")</w:t>
        <w:br/>
        <w:br/>
        <w:br/>
        <w:br/>
        <w:t xml:space="preserve">            try:</w:t>
        <w:br/>
        <w:br/>
        <w:t xml:space="preserve">                audio = self.recognizer.listen(</w:t>
        <w:br/>
        <w:br/>
        <w:t xml:space="preserve">                    source,</w:t>
        <w:br/>
        <w:br/>
        <w:t xml:space="preserve">                    timeout=self.listen_timeout,</w:t>
        <w:br/>
        <w:br/>
        <w:t xml:space="preserve">                    phrase_time_limit=self.phrase_time_limit</w:t>
        <w:br/>
        <w:br/>
        <w:t xml:space="preserve">                )</w:t>
        <w:br/>
        <w:br/>
        <w:t xml:space="preserve">            except sr.WaitTimeoutError:</w:t>
        <w:br/>
        <w:br/>
        <w:t xml:space="preserve">                if self.debug:</w:t>
        <w:br/>
        <w:br/>
        <w:t xml:space="preserve">                    print("[STT] Listen timeout (no speech)")</w:t>
        <w:br/>
        <w:br/>
        <w:t xml:space="preserve">                return None</w:t>
        <w:br/>
        <w:br/>
        <w:t xml:space="preserve">            except Exception as e:</w:t>
        <w:br/>
        <w:br/>
        <w:t xml:space="preserve">                print("[STT ERROR] Listen failed:", e)</w:t>
        <w:br/>
        <w:br/>
        <w:t xml:space="preserve">                return None</w:t>
        <w:br/>
        <w:br/>
        <w:br/>
        <w:br/>
        <w:t xml:space="preserve">        if self.debug:</w:t>
        <w:br/>
        <w:br/>
        <w:t xml:space="preserve">            print("[STT] Audio captured, recognizing...")</w:t>
        <w:br/>
        <w:br/>
        <w:br/>
        <w:br/>
        <w:t xml:space="preserve">        # ---------- HARD TIMEOUT PROTECTION ----------</w:t>
        <w:br/>
        <w:br/>
        <w:t xml:space="preserve">        result = {}</w:t>
        <w:br/>
        <w:br/>
        <w:t xml:space="preserve">        t = threading.Thread(</w:t>
        <w:br/>
        <w:br/>
        <w:t xml:space="preserve">            target=self._recognize_worker,</w:t>
        <w:br/>
        <w:br/>
        <w:t xml:space="preserve">            args=(audio, result),</w:t>
        <w:br/>
        <w:br/>
        <w:t xml:space="preserve">            daemon=True</w:t>
        <w:br/>
        <w:br/>
        <w:t xml:space="preserve">        )</w:t>
        <w:br/>
        <w:br/>
        <w:t xml:space="preserve">        t.start()</w:t>
        <w:br/>
        <w:br/>
        <w:t xml:space="preserve">        t.join(timeout=self.recognition_timeout)</w:t>
        <w:br/>
        <w:br/>
        <w:br/>
        <w:br/>
        <w:t xml:space="preserve">        if t.is_alive():</w:t>
        <w:br/>
        <w:br/>
        <w:t xml:space="preserve">            print("[STT ERROR] Recognition timeout (Google STT hung)")</w:t>
        <w:br/>
        <w:br/>
        <w:t xml:space="preserve">            return None</w:t>
        <w:br/>
        <w:br/>
        <w:br/>
        <w:br/>
        <w:t xml:space="preserve">        if "error" in result:</w:t>
        <w:br/>
        <w:br/>
        <w:t xml:space="preserve">            print("[STT ERROR] Recognition failed:", result["error"])</w:t>
        <w:br/>
        <w:br/>
        <w:t xml:space="preserve">            return None</w:t>
        <w:br/>
        <w:br/>
        <w:br/>
        <w:br/>
        <w:t xml:space="preserve">        text = result.get("text")</w:t>
        <w:br/>
        <w:br/>
        <w:t xml:space="preserve">        if text:</w:t>
        <w:br/>
        <w:br/>
        <w:t xml:space="preserve">            text = text.strip()</w:t>
        <w:br/>
        <w:br/>
        <w:t xml:space="preserve">            if self.debug:</w:t>
        <w:br/>
        <w:br/>
        <w:t xml:space="preserve">                print("[STT RESULT]", text)</w:t>
        <w:br/>
        <w:br/>
        <w:t xml:space="preserve">            return text</w:t>
        <w:br/>
        <w:br/>
        <w:br/>
        <w:br/>
        <w:t xml:space="preserve">        if self.debug:</w:t>
        <w:br/>
        <w:br/>
        <w:t xml:space="preserve">            print("[STT] Empty recognition result")</w:t>
        <w:br/>
        <w:br/>
        <w:t xml:space="preserve">        return None</w:t>
      </w:r>
    </w:p>
    <w:p>
      <w:r>
        <w:br w:type="page"/>
      </w:r>
    </w:p>
    <w:p>
      <w:pPr>
        <w:pStyle w:val="Heading2"/>
      </w:pPr>
      <w:r>
        <w:t>File: C:\Users\Ridhv\Desktop\websites\aiass\voice\tests\test_ai_router.py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tests/test_ai_router.py</w:t>
        <w:br/>
        <w:br/>
        <w:t># AI router tests with monkeypatching</w:t>
        <w:br/>
        <w:br/>
        <w:br/>
        <w:br/>
        <w:t>from intent.ai_router import ai_route</w:t>
        <w:br/>
        <w:br/>
        <w:br/>
        <w:br/>
        <w:t>def mock_ai_response(text):</w:t>
        <w:br/>
        <w:br/>
        <w:t xml:space="preserve">    print("[MOCK AI] received:", text)</w:t>
        <w:br/>
        <w:br/>
        <w:t xml:space="preserve">    return {</w:t>
        <w:br/>
        <w:br/>
        <w:t xml:space="preserve">        "intent_id": "OPEN_WEBSITE",</w:t>
        <w:br/>
        <w:br/>
        <w:t xml:space="preserve">        "params": {"url": "https://www.youtube.com"},</w:t>
        <w:br/>
        <w:br/>
        <w:t xml:space="preserve">        "confidence": 0.92,</w:t>
        <w:br/>
        <w:br/>
        <w:t xml:space="preserve">        "source": "AI"</w:t>
        <w:br/>
        <w:br/>
        <w:t xml:space="preserve">    }</w:t>
        <w:br/>
        <w:br/>
        <w:br/>
        <w:br/>
        <w:t>def test_ai_router_mock(monkeypatch):</w:t>
        <w:br/>
        <w:br/>
        <w:t xml:space="preserve">    # Patch ai_route internals to avoid real API calls</w:t>
        <w:br/>
        <w:br/>
        <w:t xml:space="preserve">    monkeypatch.setattr(</w:t>
        <w:br/>
        <w:br/>
        <w:t xml:space="preserve">        "intent.ai_router.ai_route",</w:t>
        <w:br/>
        <w:br/>
        <w:t xml:space="preserve">        lambda text: mock_ai_response(text)</w:t>
        <w:br/>
        <w:br/>
        <w:t xml:space="preserve">    )</w:t>
        <w:br/>
        <w:br/>
        <w:br/>
        <w:br/>
        <w:t xml:space="preserve">    intent = ai_route("open youtube")</w:t>
        <w:br/>
        <w:br/>
        <w:br/>
        <w:br/>
        <w:t xml:space="preserve">    print("[TEST AI] intent -&gt;", intent)</w:t>
        <w:br/>
        <w:br/>
        <w:br/>
        <w:br/>
        <w:t xml:space="preserve">    assert intent["intent_id"] == "OPEN_WEBSITE"</w:t>
        <w:br/>
        <w:br/>
        <w:t xml:space="preserve">    assert intent["confidence"] &gt;= 0.9</w:t>
      </w:r>
    </w:p>
    <w:p>
      <w:r>
        <w:br w:type="page"/>
      </w:r>
    </w:p>
    <w:p>
      <w:pPr>
        <w:pStyle w:val="Heading2"/>
      </w:pPr>
      <w:r>
        <w:t>File: C:\Users\Ridhv\Desktop\websites\aiass\voice\tests\test_keyboard.py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tests/test_keyboard.py</w:t>
        <w:br/>
        <w:br/>
        <w:t># KeyboardBrain execution tests with mocks</w:t>
        <w:br/>
        <w:br/>
        <w:br/>
        <w:br/>
        <w:t>from brain.state import State</w:t>
        <w:br/>
        <w:br/>
        <w:t>from brain.keyboard_brain import KeyboardBrain</w:t>
        <w:br/>
        <w:br/>
        <w:br/>
        <w:br/>
        <w:t>def test_open_website_execution(monkeypatch):</w:t>
        <w:br/>
        <w:br/>
        <w:t xml:space="preserve">    # Mock OS action</w:t>
        <w:br/>
        <w:br/>
        <w:t xml:space="preserve">    def mock_open_website(url):</w:t>
        <w:br/>
        <w:br/>
        <w:t xml:space="preserve">        print("[MOCK OS] open_website called with:", url)</w:t>
        <w:br/>
        <w:br/>
        <w:t xml:space="preserve">        assert "youtube" in url</w:t>
        <w:br/>
        <w:br/>
        <w:br/>
        <w:br/>
        <w:t xml:space="preserve">    monkeypatch.setattr(</w:t>
        <w:br/>
        <w:br/>
        <w:t xml:space="preserve">        "os_actions.os_actions.open_website",</w:t>
        <w:br/>
        <w:br/>
        <w:t xml:space="preserve">        mock_open_website</w:t>
        <w:br/>
        <w:br/>
        <w:t xml:space="preserve">    )</w:t>
        <w:br/>
        <w:br/>
        <w:br/>
        <w:br/>
        <w:t xml:space="preserve">    settings = {</w:t>
        <w:br/>
        <w:br/>
        <w:t xml:space="preserve">        "debug": {"print_execution": True},</w:t>
        <w:br/>
        <w:br/>
        <w:t xml:space="preserve">        "execution": {"default_mode": "COMMAND"}</w:t>
        <w:br/>
        <w:br/>
        <w:t xml:space="preserve">    }</w:t>
        <w:br/>
        <w:br/>
        <w:br/>
        <w:br/>
        <w:t xml:space="preserve">    keys = {</w:t>
        <w:br/>
        <w:br/>
        <w:t xml:space="preserve">        "virtual_keys": {}</w:t>
        <w:br/>
        <w:br/>
        <w:t xml:space="preserve">    }</w:t>
        <w:br/>
        <w:br/>
        <w:br/>
        <w:br/>
        <w:t xml:space="preserve">    state = State(default_mode="COMMAND", debug=True)</w:t>
        <w:br/>
        <w:br/>
        <w:t xml:space="preserve">    brain = KeyboardBrain(state, settings, keys)</w:t>
        <w:br/>
        <w:br/>
        <w:br/>
        <w:br/>
        <w:t xml:space="preserve">    intent = {</w:t>
        <w:br/>
        <w:br/>
        <w:t xml:space="preserve">        "intent_id": "OPEN_WEBSITE",</w:t>
        <w:br/>
        <w:br/>
        <w:t xml:space="preserve">        "params": {"url": "https://www.youtube.com"}</w:t>
        <w:br/>
        <w:br/>
        <w:t xml:space="preserve">    }</w:t>
        <w:br/>
        <w:br/>
        <w:br/>
        <w:br/>
        <w:t xml:space="preserve">    brain.execute(intent)</w:t>
        <w:br/>
        <w:br/>
        <w:br/>
        <w:br/>
        <w:t xml:space="preserve">    assert state.last_intent == "OPEN_WEBSITE"</w:t>
      </w:r>
    </w:p>
    <w:p>
      <w:r>
        <w:br w:type="page"/>
      </w:r>
    </w:p>
    <w:p>
      <w:pPr>
        <w:pStyle w:val="Heading2"/>
      </w:pPr>
      <w:r>
        <w:t>File: C:\Users\Ridhv\Desktop\websites\aiass\voice\tests\test_rules.py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tests/test_rules.py</w:t>
        <w:br/>
        <w:br/>
        <w:t># Tests rule-based intent routing</w:t>
        <w:br/>
        <w:br/>
        <w:br/>
        <w:br/>
        <w:t>from intent.rule_router import route</w:t>
        <w:br/>
        <w:br/>
        <w:br/>
        <w:br/>
        <w:t>def test_open_youtube_rule():</w:t>
        <w:br/>
        <w:br/>
        <w:t xml:space="preserve">    text = "open youtube"</w:t>
        <w:br/>
        <w:br/>
        <w:t xml:space="preserve">    intent = route(text)</w:t>
        <w:br/>
        <w:br/>
        <w:br/>
        <w:br/>
        <w:t xml:space="preserve">    print("[TEST] open youtube -&gt;", intent)</w:t>
        <w:br/>
        <w:br/>
        <w:br/>
        <w:br/>
        <w:t xml:space="preserve">    assert intent is not None</w:t>
        <w:br/>
        <w:br/>
        <w:t xml:space="preserve">    assert intent["intent_id"] == "OPEN_WEBSITE"</w:t>
        <w:br/>
        <w:br/>
        <w:t xml:space="preserve">    assert "youtube" in intent["params"]["url"]</w:t>
        <w:br/>
        <w:br/>
        <w:br/>
        <w:br/>
        <w:br/>
        <w:br/>
        <w:t>def test_mode_switch_rule():</w:t>
        <w:br/>
        <w:br/>
        <w:t xml:space="preserve">    text = "command mode"</w:t>
        <w:br/>
        <w:br/>
        <w:t xml:space="preserve">    intent = route(text)</w:t>
        <w:br/>
        <w:br/>
        <w:br/>
        <w:br/>
        <w:t xml:space="preserve">    print("[TEST] command mode -&gt;", intent)</w:t>
        <w:br/>
        <w:br/>
        <w:br/>
        <w:br/>
        <w:t xml:space="preserve">    assert intent["intent_id"] == "MODE_SWITCH"</w:t>
        <w:br/>
        <w:br/>
        <w:t xml:space="preserve">    assert intent["params"]["mode"] == "COMMAND"</w:t>
        <w:br/>
        <w:br/>
        <w:br/>
        <w:br/>
        <w:br/>
        <w:br/>
        <w:t>def test_unknown_rule():</w:t>
        <w:br/>
        <w:br/>
        <w:t xml:space="preserve">    text = "this should not match"</w:t>
        <w:br/>
        <w:br/>
        <w:t xml:space="preserve">    intent = route(text)</w:t>
        <w:br/>
        <w:br/>
        <w:br/>
        <w:br/>
        <w:t xml:space="preserve">    print("[TEST] unknown -&gt;", intent)</w:t>
        <w:br/>
        <w:br/>
        <w:br/>
        <w:br/>
        <w:t xml:space="preserve">    assert intent is None</w:t>
      </w:r>
    </w:p>
    <w:p>
      <w:r>
        <w:br w:type="page"/>
      </w:r>
    </w:p>
    <w:p>
      <w:pPr>
        <w:pStyle w:val="Heading2"/>
      </w:pPr>
      <w:r>
        <w:t>File: C:\Users\Ridhv\Desktop\websites\aiass\voice\utils\config_loader.py (.py)</w:t>
      </w:r>
    </w:p>
    <w:p>
      <w:r>
        <w:rPr>
          <w:rFonts w:ascii="Courier New" w:hAnsi="Courier New"/>
          <w:sz w:val="18"/>
        </w:rPr>
        <w:t># utils/config_loader.py</w:t>
        <w:br/>
        <w:br/>
        <w:t># Loads JSON config files safely with debug output</w:t>
        <w:br/>
        <w:br/>
        <w:br/>
        <w:br/>
        <w:t>import json</w:t>
        <w:br/>
        <w:br/>
        <w:t>from pathlib import Path</w:t>
        <w:br/>
        <w:br/>
        <w:br/>
        <w:br/>
        <w:t>def load_json(path: str, debug=True) -&gt; dict:</w:t>
        <w:br/>
        <w:br/>
        <w:t xml:space="preserve">    path_obj = Path(path)</w:t>
        <w:br/>
        <w:br/>
        <w:br/>
        <w:br/>
        <w:t xml:space="preserve">    if debug:</w:t>
        <w:br/>
        <w:br/>
        <w:t xml:space="preserve">        print(f"[CONFIG] Loading config file: {path_obj}")</w:t>
        <w:br/>
        <w:br/>
        <w:br/>
        <w:br/>
        <w:t xml:space="preserve">    if not path_obj.exists():</w:t>
        <w:br/>
        <w:br/>
        <w:t xml:space="preserve">        raise FileNotFoundError(f"[CONFIG ERROR] File not found: {path}")</w:t>
        <w:br/>
        <w:br/>
        <w:br/>
        <w:br/>
        <w:t xml:space="preserve">    try:</w:t>
        <w:br/>
        <w:br/>
        <w:t xml:space="preserve">        with open(path_obj, "r", encoding="utf-8") as f:</w:t>
        <w:br/>
        <w:br/>
        <w:t xml:space="preserve">            data = json.load(f)</w:t>
        <w:br/>
        <w:br/>
        <w:br/>
        <w:br/>
        <w:t xml:space="preserve">        if debug:</w:t>
        <w:br/>
        <w:br/>
        <w:t xml:space="preserve">            print(f"[CONFIG] Loaded keys from {path}: {list(data.keys())}")</w:t>
        <w:br/>
        <w:br/>
        <w:br/>
        <w:br/>
        <w:t xml:space="preserve">        return data</w:t>
        <w:br/>
        <w:br/>
        <w:br/>
        <w:br/>
        <w:t xml:space="preserve">    except json.JSONDecodeError as e:</w:t>
        <w:br/>
        <w:br/>
        <w:t xml:space="preserve">        print(f"[CONFIG ERROR] Invalid JSON in {path}")</w:t>
        <w:br/>
        <w:br/>
        <w:t xml:space="preserve">        raise e</w:t>
      </w:r>
    </w:p>
    <w:p>
      <w:r>
        <w:br w:type="page"/>
      </w:r>
    </w:p>
    <w:p>
      <w:pPr>
        <w:pStyle w:val="Heading2"/>
      </w:pPr>
      <w:r>
        <w:t>File: C:\Users\Ridhv\Desktop\websites\aiass\voice\utils\file_writer.py (.py)</w:t>
      </w:r>
    </w:p>
    <w:p>
      <w:r>
        <w:rPr>
          <w:rFonts w:ascii="Courier New" w:hAnsi="Courier New"/>
          <w:sz w:val="18"/>
        </w:rPr>
        <w:t>import os</w:t>
        <w:br/>
        <w:br/>
        <w:br/>
        <w:br/>
        <w:br/>
        <w:br/>
        <w:t>def write_files(base_dir: str, files: dict):</w:t>
        <w:br/>
        <w:br/>
        <w:t xml:space="preserve">    os.makedirs(base_dir, exist_ok=True)</w:t>
        <w:br/>
        <w:br/>
        <w:br/>
        <w:br/>
        <w:t xml:space="preserve">    for name, content in files.items():</w:t>
        <w:br/>
        <w:br/>
        <w:t xml:space="preserve">        path = os.path.join(base_dir, name)</w:t>
        <w:br/>
        <w:br/>
        <w:t xml:space="preserve">        folder = os.path.dirname(path)</w:t>
        <w:br/>
        <w:br/>
        <w:br/>
        <w:br/>
        <w:t xml:space="preserve">        if folder:</w:t>
        <w:br/>
        <w:br/>
        <w:t xml:space="preserve">            os.makedirs(folder, exist_ok=True)</w:t>
        <w:br/>
        <w:br/>
        <w:br/>
        <w:br/>
        <w:t xml:space="preserve">        with open(path, "w", encoding="utf-8") as f:</w:t>
        <w:br/>
        <w:br/>
        <w:t xml:space="preserve">            f.write(content)</w:t>
        <w:br/>
        <w:br/>
        <w:br/>
        <w:br/>
        <w:t xml:space="preserve">        print("[FILE CREATED]", path)</w:t>
      </w:r>
    </w:p>
    <w:p>
      <w:r>
        <w:br w:type="page"/>
      </w:r>
    </w:p>
    <w:p>
      <w:pPr>
        <w:pStyle w:val="Heading2"/>
      </w:pPr>
      <w:r>
        <w:t>File: C:\Users\Ridhv\Desktop\websites\aiass\voice\utils\logger.py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utils/logger.py</w:t>
        <w:br/>
        <w:br/>
        <w:t># Append-only JSONL logger</w:t>
        <w:br/>
        <w:br/>
        <w:t># Safe for crashes, never read at runtime</w:t>
        <w:br/>
        <w:br/>
        <w:br/>
        <w:br/>
        <w:t>import json</w:t>
        <w:br/>
        <w:br/>
        <w:t>import time</w:t>
        <w:br/>
        <w:br/>
        <w:t>from pathlib import Path</w:t>
        <w:br/>
        <w:br/>
        <w:br/>
        <w:br/>
        <w:t>LOG_FILE = Path("data/logs.jsonl")</w:t>
        <w:br/>
        <w:br/>
        <w:br/>
        <w:br/>
        <w:t>def log_event(event_type: str, payload: dict, debug=True):</w:t>
        <w:br/>
        <w:br/>
        <w:t xml:space="preserve">    event = {</w:t>
        <w:br/>
        <w:br/>
        <w:t xml:space="preserve">        "timestamp": time.time(),</w:t>
        <w:br/>
        <w:br/>
        <w:t xml:space="preserve">        "event_type": event_type,</w:t>
        <w:br/>
        <w:br/>
        <w:t xml:space="preserve">        "payload": payload</w:t>
        <w:br/>
        <w:br/>
        <w:t xml:space="preserve">    }</w:t>
        <w:br/>
        <w:br/>
        <w:br/>
        <w:br/>
        <w:t xml:space="preserve">    try:</w:t>
        <w:br/>
        <w:br/>
        <w:t xml:space="preserve">        LOG_FILE.parent.mkdir(parents=True, exist_ok=True)</w:t>
        <w:br/>
        <w:br/>
        <w:t xml:space="preserve">        with open(LOG_FILE, "a", encoding="utf-8") as f:</w:t>
        <w:br/>
        <w:br/>
        <w:t xml:space="preserve">            f.write(json.dumps(event) + "\n")</w:t>
        <w:br/>
        <w:br/>
        <w:br/>
        <w:br/>
        <w:t xml:space="preserve">        if debug:</w:t>
        <w:br/>
        <w:br/>
        <w:t xml:space="preserve">            print(f"[LOGGER] Event logged: {event_type}")</w:t>
        <w:br/>
        <w:br/>
        <w:br/>
        <w:br/>
        <w:t xml:space="preserve">    except Exception as e:</w:t>
        <w:br/>
        <w:br/>
        <w:t xml:space="preserve">        print("[LOGGER ERROR]", e)</w:t>
      </w:r>
    </w:p>
    <w:p>
      <w:r>
        <w:br w:type="page"/>
      </w:r>
    </w:p>
    <w:p>
      <w:pPr>
        <w:pStyle w:val="Heading2"/>
      </w:pPr>
      <w:r>
        <w:t>File: C:\Users\Ridhv\Desktop\websites\aiass\voice\utils\normalizer.py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utils/normalizer.py</w:t>
        <w:br/>
        <w:br/>
        <w:t># Normalize raw speech text for routing</w:t>
        <w:br/>
        <w:br/>
        <w:t># NO intent logic here</w:t>
        <w:br/>
        <w:br/>
        <w:br/>
        <w:br/>
        <w:t>import re</w:t>
        <w:br/>
        <w:br/>
        <w:br/>
        <w:br/>
        <w:t>FILLER_WORDS = [</w:t>
        <w:br/>
        <w:br/>
        <w:t xml:space="preserve">    "please",</w:t>
        <w:br/>
        <w:br/>
        <w:t xml:space="preserve">    "can you",</w:t>
        <w:br/>
        <w:br/>
        <w:t xml:space="preserve">    "could you",</w:t>
        <w:br/>
        <w:br/>
        <w:t xml:space="preserve">    "would you",</w:t>
        <w:br/>
        <w:br/>
        <w:t xml:space="preserve">    "hey",</w:t>
        <w:br/>
        <w:br/>
        <w:t xml:space="preserve">    "hi",</w:t>
        <w:br/>
        <w:br/>
        <w:t xml:space="preserve">    "uh",</w:t>
        <w:br/>
        <w:br/>
        <w:t xml:space="preserve">    "um",</w:t>
        <w:br/>
        <w:br/>
        <w:t xml:space="preserve">    "for me"</w:t>
        <w:br/>
        <w:br/>
        <w:t>]</w:t>
        <w:br/>
        <w:br/>
        <w:br/>
        <w:br/>
        <w:t>def normalize(text: str, debug=True) -&gt; str:</w:t>
        <w:br/>
        <w:br/>
        <w:t xml:space="preserve">    if debug:</w:t>
        <w:br/>
        <w:br/>
        <w:t xml:space="preserve">        print(f"[NORMALIZER] Raw text: '{text}'")</w:t>
        <w:br/>
        <w:br/>
        <w:br/>
        <w:br/>
        <w:t xml:space="preserve">    if not text:</w:t>
        <w:br/>
        <w:br/>
        <w:t xml:space="preserve">        return ""</w:t>
        <w:br/>
        <w:br/>
        <w:br/>
        <w:br/>
        <w:t xml:space="preserve">    text = text.lower().strip()</w:t>
        <w:br/>
        <w:br/>
        <w:br/>
        <w:br/>
        <w:t xml:space="preserve">    for filler in FILLER_WORDS:</w:t>
        <w:br/>
        <w:br/>
        <w:t xml:space="preserve">        text = text.replace(filler, "")</w:t>
        <w:br/>
        <w:br/>
        <w:br/>
        <w:br/>
        <w:t xml:space="preserve">    # Remove extra spaces</w:t>
        <w:br/>
        <w:br/>
        <w:t xml:space="preserve">    text = re.sub(r"\s+", " ", text)</w:t>
        <w:br/>
        <w:br/>
        <w:br/>
        <w:br/>
        <w:t xml:space="preserve">    normalized = text.strip()</w:t>
        <w:br/>
        <w:br/>
        <w:br/>
        <w:br/>
        <w:t xml:space="preserve">    if debug:</w:t>
        <w:br/>
        <w:br/>
        <w:t xml:space="preserve">        print(f"[NORMALIZER] Normalized text: '{normalized}'")</w:t>
        <w:br/>
        <w:br/>
        <w:br/>
        <w:br/>
        <w:t xml:space="preserve">    return normalized</w:t>
      </w:r>
    </w:p>
    <w:p>
      <w:r>
        <w:br w:type="page"/>
      </w:r>
    </w:p>
    <w:p>
      <w:pPr>
        <w:pStyle w:val="Heading2"/>
      </w:pPr>
      <w:r>
        <w:t>File: C:\Users\Ridhv\Desktop\websites\aiass\voice\utils\say.py (.py)</w:t>
      </w:r>
    </w:p>
    <w:p>
      <w:r>
        <w:rPr>
          <w:rFonts w:ascii="Courier New" w:hAnsi="Courier New"/>
          <w:sz w:val="18"/>
        </w:rPr>
        <w:t># utils/say.py</w:t>
        <w:br/>
        <w:br/>
        <w:br/>
        <w:br/>
        <w:t>from utils.tts import speak</w:t>
        <w:br/>
        <w:br/>
        <w:br/>
        <w:br/>
        <w:t>def say(message: str, debug=False):</w:t>
        <w:br/>
        <w:br/>
        <w:t xml:space="preserve">    print(message)</w:t>
        <w:br/>
        <w:br/>
        <w:t xml:space="preserve">    try:</w:t>
        <w:br/>
        <w:br/>
        <w:t xml:space="preserve">        speak(message, debug=debug)</w:t>
        <w:br/>
        <w:br/>
        <w:t xml:space="preserve">    except Exception as e:</w:t>
        <w:br/>
        <w:br/>
        <w:t xml:space="preserve">        print("[TTS ERROR]", e)</w:t>
      </w:r>
    </w:p>
    <w:p>
      <w:r>
        <w:br w:type="page"/>
      </w:r>
    </w:p>
    <w:p>
      <w:pPr>
        <w:pStyle w:val="Heading2"/>
      </w:pPr>
      <w:r>
        <w:t>File: C:\Users\Ridhv\Desktop\websites\aiass\voice\utils\tts.py (.py)</w:t>
      </w:r>
    </w:p>
    <w:p>
      <w:r>
        <w:rPr>
          <w:rFonts w:ascii="Courier New" w:hAnsi="Courier New"/>
          <w:sz w:val="18"/>
        </w:rPr>
        <w:t># utils/tts.py</w:t>
        <w:br/>
        <w:br/>
        <w:t># Robust pyttsx3 TTS for long-running loops (Windows-safe)</w:t>
        <w:br/>
        <w:br/>
        <w:t>"""</w:t>
        <w:br/>
        <w:br/>
        <w:t>import pyttsx3</w:t>
        <w:br/>
        <w:br/>
        <w:t>import threading</w:t>
        <w:br/>
        <w:br/>
        <w:br/>
        <w:br/>
        <w:t>_engine = None</w:t>
        <w:br/>
        <w:br/>
        <w:t>_lock = threading.Lock()</w:t>
        <w:br/>
        <w:br/>
        <w:br/>
        <w:br/>
        <w:br/>
        <w:br/>
        <w:t>def speak(text, debug=False):</w:t>
        <w:br/>
        <w:br/>
        <w:t xml:space="preserve">    global _engine</w:t>
        <w:br/>
        <w:br/>
        <w:br/>
        <w:br/>
        <w:t xml:space="preserve">    with _lock:</w:t>
        <w:br/>
        <w:br/>
        <w:t xml:space="preserve">        try:</w:t>
        <w:br/>
        <w:br/>
        <w:t xml:space="preserve">            if _engine is None:</w:t>
        <w:br/>
        <w:br/>
        <w:t xml:space="preserve">                _engine = pyttsx3.init()</w:t>
        <w:br/>
        <w:br/>
        <w:t xml:space="preserve">                _engine.setProperty("rate", 180)</w:t>
        <w:br/>
        <w:br/>
        <w:br/>
        <w:br/>
        <w:t xml:space="preserve">                # force a known-good voice</w:t>
        <w:br/>
        <w:br/>
        <w:t xml:space="preserve">                voices = _engine.getProperty("voices")</w:t>
        <w:br/>
        <w:br/>
        <w:t xml:space="preserve">                if voices:</w:t>
        <w:br/>
        <w:br/>
        <w:t xml:space="preserve">                    _engine.setProperty("voice", voices[0].id)</w:t>
        <w:br/>
        <w:br/>
        <w:br/>
        <w:br/>
        <w:t xml:space="preserve">            if debug:</w:t>
        <w:br/>
        <w:br/>
        <w:t xml:space="preserve">                print("[TTS]", text)</w:t>
        <w:br/>
        <w:br/>
        <w:br/>
        <w:br/>
        <w:t xml:space="preserve">            _engine.say(text)</w:t>
        <w:br/>
        <w:br/>
        <w:br/>
        <w:br/>
        <w:t xml:space="preserve">            # 🔥 CRITICAL: force event loop restart</w:t>
        <w:br/>
        <w:br/>
        <w:t xml:space="preserve">            _engine.runAndWait()</w:t>
        <w:br/>
        <w:br/>
        <w:t xml:space="preserve">            _engine.stop()</w:t>
        <w:br/>
        <w:br/>
        <w:br/>
        <w:br/>
        <w:t xml:space="preserve">        except Exception as e:</w:t>
        <w:br/>
        <w:br/>
        <w:t xml:space="preserve">            print("[TTS ERROR]", e)</w:t>
        <w:br/>
        <w:br/>
        <w:t xml:space="preserve">            _engine = None  # force re-init next time</w:t>
        <w:br/>
        <w:br/>
        <w:t xml:space="preserve">            """</w:t>
        <w:br/>
        <w:br/>
        <w:br/>
        <w:br/>
        <w:t># utils/tts.py</w:t>
        <w:br/>
        <w:br/>
        <w:t># Direct Windows SAPI (no pyttsx3)</w:t>
        <w:br/>
        <w:br/>
        <w:br/>
        <w:br/>
        <w:t>import win32com.client</w:t>
        <w:br/>
        <w:br/>
        <w:t>import threading</w:t>
        <w:br/>
        <w:br/>
        <w:br/>
        <w:br/>
        <w:t>_speaker = win32com.client.Dispatch("SAPI.SpVoice")</w:t>
        <w:br/>
        <w:br/>
        <w:t>_lock = threading.Lock()</w:t>
        <w:br/>
        <w:br/>
        <w:br/>
        <w:br/>
        <w:t>def speak(text, debug=False):</w:t>
        <w:br/>
        <w:br/>
        <w:t xml:space="preserve">    with _lock:</w:t>
        <w:br/>
        <w:br/>
        <w:t xml:space="preserve">        if debug:</w:t>
        <w:br/>
        <w:br/>
        <w:t xml:space="preserve">            print("[TTS]", text)</w:t>
        <w:br/>
        <w:br/>
        <w:t xml:space="preserve">        _speaker.Speak(text)</w:t>
      </w:r>
    </w:p>
    <w:p>
      <w:r>
        <w:br w:type="page"/>
      </w:r>
    </w:p>
    <w:p>
      <w:pPr>
        <w:pStyle w:val="Heading2"/>
      </w:pPr>
      <w:r>
        <w:t>File: C:\Users\Ridhv\Desktop\websites\aiass\voice\utils\validators.py (.py)</w:t>
      </w:r>
    </w:p>
    <w:p>
      <w:r>
        <w:rPr>
          <w:rFonts w:ascii="Courier New" w:hAnsi="Courier New"/>
          <w:sz w:val="18"/>
        </w:rPr>
        <w:t># Auto-generated by scaffold.py</w:t>
        <w:br/>
        <w:br/>
        <w:t># utils/validators.py</w:t>
        <w:br/>
        <w:br/>
        <w:t># Validates intent objects before execution</w:t>
        <w:br/>
        <w:br/>
        <w:br/>
        <w:br/>
        <w:t>from jsonschema import validate, ValidationError</w:t>
        <w:br/>
        <w:br/>
        <w:br/>
        <w:br/>
        <w:t>INTENT_SCHEMA = {</w:t>
        <w:br/>
        <w:br/>
        <w:t xml:space="preserve">    "type": "object",</w:t>
        <w:br/>
        <w:br/>
        <w:t xml:space="preserve">    "required": ["intent_id", "params", "confidence", "source"],</w:t>
        <w:br/>
        <w:br/>
        <w:t xml:space="preserve">    "properties": {</w:t>
        <w:br/>
        <w:br/>
        <w:t xml:space="preserve">        "intent_id": {</w:t>
        <w:br/>
        <w:br/>
        <w:t xml:space="preserve">            "type": "string",</w:t>
        <w:br/>
        <w:br/>
        <w:t xml:space="preserve">            "enum": [</w:t>
        <w:br/>
        <w:br/>
        <w:t xml:space="preserve">                "MODE_SWITCH",</w:t>
        <w:br/>
        <w:br/>
        <w:t xml:space="preserve">                "OPEN_WEBSITE",</w:t>
        <w:br/>
        <w:br/>
        <w:t xml:space="preserve">                "OPEN_APP",</w:t>
        <w:br/>
        <w:br/>
        <w:t xml:space="preserve">                "SEARCH_WEB",</w:t>
        <w:br/>
        <w:br/>
        <w:t xml:space="preserve">                "TEXT_INPUT",</w:t>
        <w:br/>
        <w:br/>
        <w:t xml:space="preserve">                "TEXT_FORMAT",</w:t>
        <w:br/>
        <w:br/>
        <w:t xml:space="preserve">                "CODE_GENERATION",</w:t>
        <w:br/>
        <w:br/>
        <w:t xml:space="preserve">                "KEY_COMMAND",</w:t>
        <w:br/>
        <w:br/>
        <w:t xml:space="preserve">                "EDIT_ACTION",</w:t>
        <w:br/>
        <w:br/>
        <w:t xml:space="preserve">                "NAVIGATION",</w:t>
        <w:br/>
        <w:br/>
        <w:t xml:space="preserve">                "UNKNOWN"</w:t>
        <w:br/>
        <w:br/>
        <w:t xml:space="preserve">            ]</w:t>
        <w:br/>
        <w:br/>
        <w:t xml:space="preserve">        },</w:t>
        <w:br/>
        <w:br/>
        <w:t xml:space="preserve">        "params": {</w:t>
        <w:br/>
        <w:br/>
        <w:t xml:space="preserve">            "type": "object"</w:t>
        <w:br/>
        <w:br/>
        <w:t xml:space="preserve">        },</w:t>
        <w:br/>
        <w:br/>
        <w:t xml:space="preserve">        "confidence": {</w:t>
        <w:br/>
        <w:br/>
        <w:t xml:space="preserve">            "type": "number",</w:t>
        <w:br/>
        <w:br/>
        <w:t xml:space="preserve">            "minimum": 0.0,</w:t>
        <w:br/>
        <w:br/>
        <w:t xml:space="preserve">            "maximum": 1.0</w:t>
        <w:br/>
        <w:br/>
        <w:t xml:space="preserve">        },</w:t>
        <w:br/>
        <w:br/>
        <w:t xml:space="preserve">        "source": {</w:t>
        <w:br/>
        <w:br/>
        <w:t xml:space="preserve">            "type": "string",</w:t>
        <w:br/>
        <w:br/>
        <w:t xml:space="preserve">            "enum": ["RULES", "AI"]</w:t>
        <w:br/>
        <w:br/>
        <w:t xml:space="preserve">        }</w:t>
        <w:br/>
        <w:br/>
        <w:t xml:space="preserve">    }</w:t>
        <w:br/>
        <w:br/>
        <w:t>}</w:t>
        <w:br/>
        <w:br/>
        <w:br/>
        <w:br/>
        <w:t>def validate_intent(intent: dict, debug=True) -&gt; bool:</w:t>
        <w:br/>
        <w:br/>
        <w:t xml:space="preserve">    try:</w:t>
        <w:br/>
        <w:br/>
        <w:t xml:space="preserve">        validate(instance=intent, schema=INTENT_SCHEMA)</w:t>
        <w:br/>
        <w:br/>
        <w:br/>
        <w:br/>
        <w:t xml:space="preserve">        if debug:</w:t>
        <w:br/>
        <w:br/>
        <w:t xml:space="preserve">            print("[VALIDATOR] Intent schema valid")</w:t>
        <w:br/>
        <w:br/>
        <w:br/>
        <w:br/>
        <w:t xml:space="preserve">        return True</w:t>
        <w:br/>
        <w:br/>
        <w:br/>
        <w:br/>
        <w:t xml:space="preserve">    except ValidationError as e:</w:t>
        <w:br/>
        <w:br/>
        <w:t xml:space="preserve">        print("[VALIDATOR ERROR] Schema validation failed:", e)</w:t>
        <w:br/>
        <w:br/>
        <w:t xml:space="preserve">        return False</w:t>
        <w:br/>
        <w:br/>
        <w:br/>
        <w:br/>
        <w:br/>
        <w:br/>
        <w:t>def is_confidence_acceptable(intent: dict, min_confidence: float, debug=True) -&gt; bool:</w:t>
        <w:br/>
        <w:br/>
        <w:t xml:space="preserve">    confidence = intent.get("confidence", 0.0)</w:t>
        <w:br/>
        <w:br/>
        <w:br/>
        <w:br/>
        <w:t xml:space="preserve">    if confidence &gt;= min_confidence:</w:t>
        <w:br/>
        <w:br/>
        <w:t xml:space="preserve">        if debug:</w:t>
        <w:br/>
        <w:br/>
        <w:t xml:space="preserve">            print(f"[VALIDATOR] Confidence OK: {confidence}")</w:t>
        <w:br/>
        <w:br/>
        <w:t xml:space="preserve">        return True</w:t>
        <w:br/>
        <w:br/>
        <w:br/>
        <w:br/>
        <w:t xml:space="preserve">    if debug:</w:t>
        <w:br/>
        <w:br/>
        <w:t xml:space="preserve">        print(f"[VALIDATOR] Confidence too low: {confidence}")</w:t>
        <w:br/>
        <w:br/>
        <w:br/>
        <w:br/>
        <w:t xml:space="preserve">    return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